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CodeLogic Tech Stack and How to Run</w:t>
      </w:r>
    </w:p>
    <w:p>
      <w:r>
        <w:rPr>
          <w:b w:val="0"/>
          <w:i/>
          <w:color w:val="000000"/>
          <w:sz w:val="22"/>
        </w:rPr>
        <w:t>Short guide for non-tech people.</w:t>
      </w:r>
    </w:p>
    <w:p>
      <w:pPr>
        <w:pStyle w:val="Heading1"/>
      </w:pPr>
      <w:r>
        <w:rPr>
          <w:color w:val="000000"/>
        </w:rPr>
        <w:t>What we used</w:t>
      </w:r>
    </w:p>
    <w:p>
      <w:r>
        <w:rPr>
          <w:b w:val="0"/>
          <w:i w:val="0"/>
          <w:color w:val="000000"/>
          <w:sz w:val="22"/>
        </w:rPr>
        <w:t>The project has two parts. The backend (server side) and the frontend (the website you see).</w:t>
      </w:r>
    </w:p>
    <w:p>
      <w:r>
        <w:rPr>
          <w:b/>
          <w:i w:val="0"/>
          <w:color w:val="000000"/>
          <w:sz w:val="22"/>
        </w:rPr>
        <w:t>Backend stuff:</w:t>
      </w:r>
    </w:p>
    <w:p>
      <w:pPr>
        <w:pStyle w:val="ListBullet"/>
      </w:pPr>
      <w:r>
        <w:rPr>
          <w:b/>
          <w:color w:val="000000"/>
          <w:sz w:val="22"/>
        </w:rPr>
        <w:t xml:space="preserve">Python: </w:t>
      </w:r>
      <w:r>
        <w:rPr>
          <w:color w:val="000000"/>
          <w:sz w:val="22"/>
        </w:rPr>
        <w:t>the programming language.</w:t>
      </w:r>
    </w:p>
    <w:p>
      <w:pPr>
        <w:pStyle w:val="ListBullet"/>
      </w:pPr>
      <w:r>
        <w:rPr>
          <w:b/>
          <w:color w:val="000000"/>
          <w:sz w:val="22"/>
        </w:rPr>
        <w:t xml:space="preserve">Django: </w:t>
      </w:r>
      <w:r>
        <w:rPr>
          <w:color w:val="000000"/>
          <w:sz w:val="22"/>
        </w:rPr>
        <w:t>the framework we used. Kinda like Laravel but for Python.</w:t>
      </w:r>
    </w:p>
    <w:p>
      <w:pPr>
        <w:pStyle w:val="ListBullet"/>
      </w:pPr>
      <w:r>
        <w:rPr>
          <w:b/>
          <w:color w:val="000000"/>
          <w:sz w:val="22"/>
        </w:rPr>
        <w:t xml:space="preserve">PostgreSQL: </w:t>
      </w:r>
      <w:r>
        <w:rPr>
          <w:color w:val="000000"/>
          <w:sz w:val="22"/>
        </w:rPr>
        <w:t>the database. This is where we keep users, quizzes, scores, etc.</w:t>
      </w:r>
    </w:p>
    <w:p>
      <w:r>
        <w:rPr>
          <w:b/>
          <w:i w:val="0"/>
          <w:color w:val="000000"/>
          <w:sz w:val="22"/>
        </w:rPr>
        <w:t>Frontend stuff:</w:t>
      </w:r>
    </w:p>
    <w:p>
      <w:pPr>
        <w:pStyle w:val="ListBullet"/>
      </w:pPr>
      <w:r>
        <w:rPr>
          <w:b/>
          <w:color w:val="000000"/>
          <w:sz w:val="22"/>
        </w:rPr>
        <w:t xml:space="preserve">Next.js: </w:t>
      </w:r>
      <w:r>
        <w:rPr>
          <w:color w:val="000000"/>
          <w:sz w:val="22"/>
        </w:rPr>
        <w:t>the framework for the website. It's based on React.</w:t>
      </w:r>
    </w:p>
    <w:p>
      <w:pPr>
        <w:pStyle w:val="ListBullet"/>
      </w:pPr>
      <w:r>
        <w:rPr>
          <w:b/>
          <w:color w:val="000000"/>
          <w:sz w:val="22"/>
        </w:rPr>
        <w:t xml:space="preserve">TypeScript: </w:t>
      </w:r>
      <w:r>
        <w:rPr>
          <w:color w:val="000000"/>
          <w:sz w:val="22"/>
        </w:rPr>
        <w:t>JavaScript but with type checking so we make less mistakes.</w:t>
      </w:r>
    </w:p>
    <w:p>
      <w:pPr>
        <w:pStyle w:val="ListBullet"/>
      </w:pPr>
      <w:r>
        <w:rPr>
          <w:b/>
          <w:color w:val="000000"/>
          <w:sz w:val="22"/>
        </w:rPr>
        <w:t xml:space="preserve">Tailwind CSS: </w:t>
      </w:r>
      <w:r>
        <w:rPr>
          <w:color w:val="000000"/>
          <w:sz w:val="22"/>
        </w:rPr>
        <w:t>we used this for the design and styling.</w:t>
      </w:r>
    </w:p>
    <w:p>
      <w:r>
        <w:rPr>
          <w:b/>
          <w:i w:val="0"/>
          <w:color w:val="000000"/>
          <w:sz w:val="22"/>
        </w:rPr>
        <w:t>Where it lives online:</w:t>
      </w:r>
    </w:p>
    <w:p>
      <w:pPr>
        <w:pStyle w:val="ListBullet"/>
      </w:pPr>
      <w:r>
        <w:rPr>
          <w:b/>
          <w:color w:val="000000"/>
          <w:sz w:val="22"/>
        </w:rPr>
        <w:t xml:space="preserve">Vercel: </w:t>
      </w:r>
      <w:r>
        <w:rPr>
          <w:color w:val="000000"/>
          <w:sz w:val="22"/>
        </w:rPr>
        <w:t>hosts the website.</w:t>
      </w:r>
    </w:p>
    <w:p>
      <w:pPr>
        <w:pStyle w:val="ListBullet"/>
      </w:pPr>
      <w:r>
        <w:rPr>
          <w:b/>
          <w:color w:val="000000"/>
          <w:sz w:val="22"/>
        </w:rPr>
        <w:t xml:space="preserve">DigitalOcean: </w:t>
      </w:r>
      <w:r>
        <w:rPr>
          <w:color w:val="000000"/>
          <w:sz w:val="22"/>
        </w:rPr>
        <w:t>hosts the backend and the database.</w:t>
      </w:r>
    </w:p>
    <w:p>
      <w:pPr>
        <w:pStyle w:val="ListBullet"/>
      </w:pPr>
      <w:r>
        <w:rPr>
          <w:b/>
          <w:color w:val="000000"/>
          <w:sz w:val="22"/>
        </w:rPr>
        <w:t xml:space="preserve">GitHub: </w:t>
      </w:r>
      <w:r>
        <w:rPr>
          <w:color w:val="000000"/>
          <w:sz w:val="22"/>
        </w:rPr>
        <w:t>where the code is saved.</w:t>
      </w:r>
    </w:p>
    <w:p>
      <w:pPr>
        <w:pStyle w:val="Heading1"/>
      </w:pPr>
      <w:r>
        <w:rPr>
          <w:color w:val="000000"/>
        </w:rPr>
        <w:t>How to run it on your computer</w:t>
      </w:r>
    </w:p>
    <w:p>
      <w:r>
        <w:rPr>
          <w:b w:val="0"/>
          <w:i w:val="0"/>
          <w:color w:val="000000"/>
          <w:sz w:val="22"/>
        </w:rPr>
        <w:t>You'll need to install these first:</w:t>
      </w:r>
    </w:p>
    <w:p>
      <w:pPr>
        <w:pStyle w:val="ListBullet"/>
      </w:pPr>
      <w:r>
        <w:rPr>
          <w:b/>
          <w:color w:val="000000"/>
          <w:sz w:val="22"/>
        </w:rPr>
        <w:t xml:space="preserve">Python 3.10+: </w:t>
      </w:r>
      <w:r>
        <w:rPr>
          <w:color w:val="000000"/>
          <w:sz w:val="22"/>
        </w:rPr>
        <w:t>https://www.python.org/downloads/</w:t>
      </w:r>
    </w:p>
    <w:p>
      <w:pPr>
        <w:pStyle w:val="ListBullet"/>
      </w:pPr>
      <w:r>
        <w:rPr>
          <w:b/>
          <w:color w:val="000000"/>
          <w:sz w:val="22"/>
        </w:rPr>
        <w:t xml:space="preserve">Node.js 18+: </w:t>
      </w:r>
      <w:r>
        <w:rPr>
          <w:color w:val="000000"/>
          <w:sz w:val="22"/>
        </w:rPr>
        <w:t>https://nodejs.org/</w:t>
      </w:r>
    </w:p>
    <w:p>
      <w:pPr>
        <w:pStyle w:val="ListBullet"/>
      </w:pPr>
      <w:r>
        <w:rPr>
          <w:b/>
          <w:color w:val="000000"/>
          <w:sz w:val="22"/>
        </w:rPr>
        <w:t xml:space="preserve">Git: </w:t>
      </w:r>
      <w:r>
        <w:rPr>
          <w:color w:val="000000"/>
          <w:sz w:val="22"/>
        </w:rPr>
        <w:t>https://git-scm.com/downloads</w:t>
      </w:r>
    </w:p>
    <w:p>
      <w:r>
        <w:rPr>
          <w:b/>
          <w:i w:val="0"/>
          <w:color w:val="000000"/>
          <w:sz w:val="22"/>
        </w:rPr>
        <w:t>1. Download the code</w:t>
      </w:r>
    </w:p>
    <w:p>
      <w:pPr>
        <w:ind w:left="360"/>
      </w:pPr>
      <w:r>
        <w:rPr>
          <w:rFonts w:ascii="Consolas" w:hAnsi="Consolas"/>
          <w:color w:val="000000"/>
          <w:sz w:val="20"/>
        </w:rPr>
        <w:t>git clone &lt;repository-url&gt;</w:t>
        <w:br/>
        <w:t>cd codelogic</w:t>
      </w:r>
    </w:p>
    <w:p>
      <w:r>
        <w:rPr>
          <w:b/>
          <w:i w:val="0"/>
          <w:color w:val="000000"/>
          <w:sz w:val="22"/>
        </w:rPr>
        <w:t>2. Start the backend (open a terminal)</w:t>
      </w:r>
    </w:p>
    <w:p>
      <w:pPr>
        <w:ind w:left="360"/>
      </w:pPr>
      <w:r>
        <w:rPr>
          <w:rFonts w:ascii="Consolas" w:hAnsi="Consolas"/>
          <w:color w:val="000000"/>
          <w:sz w:val="20"/>
        </w:rPr>
        <w:t>cd backend</w:t>
        <w:br/>
        <w:t>python -m venv venv</w:t>
        <w:br/>
        <w:t>venv\Scripts\activate          (Windows)</w:t>
        <w:br/>
        <w:t>source venv/bin/activate       (Mac/Linux)</w:t>
        <w:br/>
        <w:t>pip install -r requirements.txt</w:t>
        <w:br/>
        <w:t>python manage.py migrate</w:t>
        <w:br/>
        <w:t>python manage.py runserver</w:t>
      </w:r>
    </w:p>
    <w:p>
      <w:r>
        <w:rPr>
          <w:b w:val="0"/>
          <w:i/>
          <w:color w:val="000000"/>
          <w:sz w:val="22"/>
        </w:rPr>
        <w:t>After this the backend is running at http://localhost:8000.</w:t>
      </w:r>
    </w:p>
    <w:p>
      <w:r>
        <w:rPr>
          <w:b/>
          <w:i w:val="0"/>
          <w:color w:val="000000"/>
          <w:sz w:val="22"/>
        </w:rPr>
        <w:t>3. Start the frontend (open another terminal)</w:t>
      </w:r>
    </w:p>
    <w:p>
      <w:pPr>
        <w:ind w:left="360"/>
      </w:pPr>
      <w:r>
        <w:rPr>
          <w:rFonts w:ascii="Consolas" w:hAnsi="Consolas"/>
          <w:color w:val="000000"/>
          <w:sz w:val="20"/>
        </w:rPr>
        <w:t>cd frontend</w:t>
        <w:br/>
        <w:t>npm install</w:t>
        <w:br/>
        <w:t>npm run dev</w:t>
      </w:r>
    </w:p>
    <w:p>
      <w:r>
        <w:rPr>
          <w:b w:val="0"/>
          <w:i/>
          <w:color w:val="000000"/>
          <w:sz w:val="22"/>
        </w:rPr>
        <w:t>Now the website is at http://localhost:3000. Open it in your browser.</w:t>
      </w:r>
    </w:p>
    <w:p>
      <w:r>
        <w:rPr>
          <w:b/>
          <w:i w:val="0"/>
          <w:color w:val="000000"/>
          <w:sz w:val="22"/>
        </w:rPr>
        <w:t>4. Make an admin account (only do this once)</w:t>
      </w:r>
    </w:p>
    <w:p>
      <w:pPr>
        <w:ind w:left="360"/>
      </w:pPr>
      <w:r>
        <w:rPr>
          <w:rFonts w:ascii="Consolas" w:hAnsi="Consolas"/>
          <w:color w:val="000000"/>
          <w:sz w:val="20"/>
        </w:rPr>
        <w:t>cd backend</w:t>
        <w:br/>
        <w:t>python manage.py createsuperuser</w:t>
      </w:r>
    </w:p>
    <w:p>
      <w:r>
        <w:rPr>
          <w:b w:val="0"/>
          <w:i/>
          <w:color w:val="000000"/>
          <w:sz w:val="22"/>
        </w:rPr>
        <w:t>After that you can login to the admin at http://localhost:8000/admin.</w:t>
      </w:r>
    </w:p>
    <w:p>
      <w:pPr>
        <w:pStyle w:val="Heading1"/>
      </w:pPr>
      <w:r>
        <w:rPr>
          <w:color w:val="000000"/>
        </w:rPr>
        <w:t>Notes</w:t>
      </w:r>
    </w:p>
    <w:p>
      <w:pPr>
        <w:pStyle w:val="ListBullet"/>
      </w:pPr>
      <w:r>
        <w:rPr>
          <w:b/>
          <w:color w:val="000000"/>
          <w:sz w:val="22"/>
        </w:rPr>
        <w:t xml:space="preserve">Keep both terminals open: </w:t>
      </w:r>
      <w:r>
        <w:rPr>
          <w:color w:val="000000"/>
          <w:sz w:val="22"/>
        </w:rPr>
        <w:t>if you close one, that side of the app stops working.</w:t>
      </w:r>
    </w:p>
    <w:p>
      <w:pPr>
        <w:pStyle w:val="ListBullet"/>
      </w:pPr>
      <w:r>
        <w:rPr>
          <w:b/>
          <w:color w:val="000000"/>
          <w:sz w:val="22"/>
        </w:rPr>
        <w:t xml:space="preserve">No need to install anything else: </w:t>
      </w:r>
      <w:r>
        <w:rPr>
          <w:color w:val="000000"/>
          <w:sz w:val="22"/>
        </w:rPr>
        <w:t>the install commands above already pull everything.</w:t>
      </w:r>
    </w:p>
    <w:p>
      <w:pPr>
        <w:pStyle w:val="ListBullet"/>
      </w:pPr>
      <w:r>
        <w:rPr>
          <w:b/>
          <w:color w:val="000000"/>
          <w:sz w:val="22"/>
        </w:rPr>
        <w:t xml:space="preserve">Different from PHP / Laravel?: </w:t>
      </w:r>
      <w:r>
        <w:rPr>
          <w:color w:val="000000"/>
          <w:sz w:val="22"/>
        </w:rPr>
        <w:t>Pretty similar actually. Django does the same job as Laravel. The main difference is the frontend is its own Next.js project, not part of the backend.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