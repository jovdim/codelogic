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CodeLogic: Data Flow Diagram — Level 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623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23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Level 0 Data Flow Diagram (Context Diagram) of the CodeLogic Quiz Platform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6"/>
        </w:rPr>
        <w:t>CodeLogic: Data Flow Diagram — Level 1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2 </w:t>
      </w:r>
      <w:r>
        <w:rPr>
          <w:i/>
          <w:sz w:val="22"/>
        </w:rPr>
        <w:t>Level 1 Data Flow Diagram: User Auth, Content, Quiz Engine, Progress, Certificates, and Learning Resources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