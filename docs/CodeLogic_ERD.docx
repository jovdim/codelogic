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CodeLogic: Entity Relationship 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742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1 </w:t>
      </w:r>
      <w:r>
        <w:rPr>
          <w:i/>
          <w:sz w:val="22"/>
        </w:rPr>
        <w:t>Entity Relationship Diagram of the CodeLogic Quiz Platform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