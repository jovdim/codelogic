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CodeLogic: Entity Relationship 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471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71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2"/>
        </w:rPr>
        <w:t xml:space="preserve">Figure 1 </w:t>
      </w:r>
      <w:r>
        <w:rPr>
          <w:i/>
          <w:sz w:val="22"/>
        </w:rPr>
        <w:t>Entity Relationship Diagram of the CodeLogic Quiz Platform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