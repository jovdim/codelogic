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CodeLogic: System Flowchart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80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chart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System Flowchart of the CodeLogic Quiz Platform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