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CodeLogic: System Flowchart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44000" cy="6477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flowchart_stud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647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/>
          <w:sz w:val="22"/>
        </w:rPr>
        <w:t xml:space="preserve">Figure 1 </w:t>
      </w:r>
      <w:r>
        <w:rPr>
          <w:i/>
          <w:sz w:val="22"/>
        </w:rPr>
        <w:t>System Flowchart of the CodeLogic Quiz Platform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