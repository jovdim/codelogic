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What is CodeLogic?</w:t>
      </w:r>
    </w:p>
    <w:p>
      <w:r>
        <w:t>CodeLogic is a website that helps people learn programming by playing short quizzes. It looks like a pixel-art game.</w:t>
      </w:r>
    </w:p>
    <w:p>
      <w:pPr>
        <w:pStyle w:val="Heading2"/>
      </w:pPr>
      <w:r>
        <w:t>The Basic Idea</w:t>
      </w:r>
    </w:p>
    <w:p>
      <w:r>
        <w:t xml:space="preserve">You pick a topic (like HTML, Python, CSS, or JavaScript). The topic has </w:t>
      </w:r>
      <w:r>
        <w:rPr>
          <w:b/>
        </w:rPr>
        <w:t>15 levels</w:t>
      </w:r>
      <w:r>
        <w:t>. Each level has a short lesson and then about 10 quick quiz questions. You get points for right answers. You lose a heart for wrong ones. Finish all 15 levels and you get a certificate.</w:t>
      </w:r>
    </w:p>
    <w:p>
      <w:pPr>
        <w:pStyle w:val="Heading2"/>
      </w:pPr>
      <w:r>
        <w:t>Types of Questions</w:t>
      </w:r>
    </w:p>
    <w:p>
      <w:r>
        <w:t>There are four kinds of questions:</w:t>
      </w:r>
    </w:p>
    <w:p>
      <w:pPr>
        <w:pStyle w:val="ListBullet"/>
      </w:pPr>
      <w:r>
        <w:rPr>
          <w:b/>
        </w:rPr>
        <w:t>Multiple choice</w:t>
      </w:r>
      <w:r>
        <w:t xml:space="preserve"> — pick the right answer from 4 options.</w:t>
      </w:r>
    </w:p>
    <w:p>
      <w:pPr>
        <w:pStyle w:val="ListBullet"/>
      </w:pPr>
      <w:r>
        <w:rPr>
          <w:b/>
        </w:rPr>
        <w:t>Find the error</w:t>
      </w:r>
      <w:r>
        <w:t xml:space="preserve"> — find the broken line of code.</w:t>
      </w:r>
    </w:p>
    <w:p>
      <w:pPr>
        <w:pStyle w:val="ListBullet"/>
      </w:pPr>
      <w:r>
        <w:rPr>
          <w:b/>
        </w:rPr>
        <w:t>What's the output</w:t>
      </w:r>
      <w:r>
        <w:t xml:space="preserve"> — say what the code will print.</w:t>
      </w:r>
    </w:p>
    <w:p>
      <w:pPr>
        <w:pStyle w:val="ListBullet"/>
      </w:pPr>
      <w:r>
        <w:rPr>
          <w:b/>
        </w:rPr>
        <w:t>Fill in the blank</w:t>
      </w:r>
      <w:r>
        <w:t xml:space="preserve"> — put the missing word in the code.</w:t>
      </w:r>
    </w:p>
    <w:p>
      <w:pPr>
        <w:pStyle w:val="Heading2"/>
      </w:pPr>
      <w:r>
        <w:t>Game Rules (short version)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Thing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XP</w:t>
            </w:r>
          </w:p>
        </w:tc>
        <w:tc>
          <w:tcPr>
            <w:tcW w:type="dxa" w:w="4320"/>
          </w:tcPr>
          <w:p>
            <w:r>
              <w:t>Points you earn for right answers.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>
              <w:t>Goes up as you earn XP. 500 XP per level.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Hearts</w:t>
            </w:r>
          </w:p>
        </w:tc>
        <w:tc>
          <w:tcPr>
            <w:tcW w:type="dxa" w:w="4320"/>
          </w:tcPr>
          <w:p>
            <w:r>
              <w:t>Your lives. Start with 10. Lose 1 per wrong answer. You get a new heart every 2 minutes.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Streak</w:t>
            </w:r>
          </w:p>
        </w:tc>
        <w:tc>
          <w:tcPr>
            <w:tcW w:type="dxa" w:w="4320"/>
          </w:tcPr>
          <w:p>
            <w:r>
              <w:t>How many days in a row you've played. Miss a day and it goes back to 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Stars</w:t>
            </w:r>
          </w:p>
        </w:tc>
        <w:tc>
          <w:tcPr>
            <w:tcW w:type="dxa" w:w="4320"/>
          </w:tcPr>
          <w:p>
            <w:r>
              <w:t>1 star to pass a level, 2 stars for 80% or higher, 3 stars for 100%.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Certificate</w:t>
            </w:r>
          </w:p>
        </w:tc>
        <w:tc>
          <w:tcPr>
            <w:tcW w:type="dxa" w:w="4320"/>
          </w:tcPr>
          <w:p>
            <w:r>
              <w:t>You get one when you finish all 15 levels of a topic.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Leaderboard</w:t>
            </w:r>
          </w:p>
        </w:tc>
        <w:tc>
          <w:tcPr>
            <w:tcW w:type="dxa" w:w="4320"/>
          </w:tcPr>
          <w:p>
            <w:r>
              <w:t>Top 15 players by XP.</w:t>
            </w:r>
          </w:p>
        </w:tc>
      </w:tr>
    </w:tbl>
    <w:p>
      <w:pPr>
        <w:pStyle w:val="Heading2"/>
      </w:pPr>
      <w:r>
        <w:t>Who It's For</w:t>
      </w:r>
    </w:p>
    <w:p>
      <w:pPr>
        <w:pStyle w:val="ListBullet"/>
      </w:pPr>
      <w:r>
        <w:t>People learning to code who want a fun way to practice.</w:t>
      </w:r>
    </w:p>
    <w:p>
      <w:pPr>
        <w:pStyle w:val="ListBullet"/>
      </w:pPr>
      <w:r>
        <w:t>Teachers who want an easy tool for students.</w:t>
      </w:r>
    </w:p>
    <w:p>
      <w:pPr>
        <w:pStyle w:val="ListBullet"/>
      </w:pPr>
      <w:r>
        <w:t>Admins who want to add new quizzes without writing code.</w:t>
      </w:r>
    </w:p>
    <w:p>
      <w:pPr>
        <w:pStyle w:val="Heading2"/>
      </w:pPr>
      <w:r>
        <w:t>Other Features</w:t>
      </w:r>
    </w:p>
    <w:p>
      <w:pPr>
        <w:pStyle w:val="ListBullet"/>
      </w:pPr>
      <w:r>
        <w:rPr>
          <w:b/>
        </w:rPr>
        <w:t>Learning Resources</w:t>
      </w:r>
      <w:r>
        <w:t xml:space="preserve"> — a section with free PDF guides you can read.</w:t>
      </w:r>
    </w:p>
    <w:p>
      <w:pPr>
        <w:pStyle w:val="ListBullet"/>
      </w:pPr>
      <w:r>
        <w:rPr>
          <w:b/>
        </w:rPr>
        <w:t>Profile</w:t>
      </w:r>
      <w:r>
        <w:t xml:space="preserve"> — pick one of 5 avatars, set a display name and a short bio.</w:t>
      </w:r>
    </w:p>
    <w:p>
      <w:pPr>
        <w:pStyle w:val="ListBullet"/>
      </w:pPr>
      <w:r>
        <w:rPr>
          <w:b/>
        </w:rPr>
        <w:t>Music and sound</w:t>
      </w:r>
      <w:r>
        <w:t xml:space="preserve"> — background music and sound effects you can turn on or off.</w:t>
      </w:r>
    </w:p>
    <w:p>
      <w:pPr>
        <w:pStyle w:val="ListBullet"/>
      </w:pPr>
      <w:r>
        <w:rPr>
          <w:b/>
        </w:rPr>
        <w:t>Admin panel</w:t>
      </w:r>
      <w:r>
        <w:t xml:space="preserve"> — a website admins use to add topics, questions, and lessons.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