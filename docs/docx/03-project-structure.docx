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Project Folders</w:t>
      </w:r>
    </w:p>
    <w:p>
      <w:r>
        <w:t>A quick tour of what's in the project.</w:t>
      </w:r>
    </w:p>
    <w:p>
      <w:pPr>
        <w:pStyle w:val="Heading2"/>
      </w:pPr>
      <w:r>
        <w:t>The Big Picture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codelogic/</w:t>
        <w:br/>
        <w:t>├── backend/       The server (Django, Python)</w:t>
        <w:br/>
        <w:t>├── frontend/      The website (Next.js, React)</w:t>
        <w:br/>
        <w:t>├── docs/          These docs</w:t>
        <w:br/>
        <w:t>├── README.md      A short intro</w:t>
        <w:br/>
        <w:t>├── DEPLOYMENT.md  How to put it online</w:t>
        <w:br/>
        <w:t>└── erd.dbml       A map of the database tables</w:t>
      </w:r>
    </w:p>
    <w:p>
      <w:pPr>
        <w:pStyle w:val="Heading2"/>
      </w:pPr>
      <w:r>
        <w:t>Backend folder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backend/</w:t>
        <w:br/>
        <w:t>├── manage.py              The command you use to run Django.</w:t>
        <w:br/>
        <w:t>├── requirements.txt       List of Python packages needed.</w:t>
        <w:br/>
        <w:t>├── Procfile               Tells the server how to start.</w:t>
        <w:br/>
        <w:t>├── media/                 Uploaded files (images, PDFs) go here.</w:t>
        <w:br/>
        <w:t>├── templates/             Custom admin pages.</w:t>
        <w:br/>
        <w:t>│</w:t>
        <w:br/>
        <w:t>├── core/                  Main Django settings.</w:t>
        <w:br/>
        <w:t>│   ├── settings.py        All the settings.</w:t>
        <w:br/>
        <w:t>│   ├── urls.py            Tells Django which URL goes where.</w:t>
        <w:br/>
        <w:t>│   └── wsgi.py            Used to run the server.</w:t>
        <w:br/>
        <w:t>│</w:t>
        <w:br/>
        <w:t>├── accounts/              Everything about users and login.</w:t>
        <w:br/>
        <w:t>│   ├── models.py          Defines the User table.</w:t>
        <w:br/>
        <w:t>│   ├── views.py           The code that runs when you log in, register, etc.</w:t>
        <w:br/>
        <w:t>│   ├── serializers.py     Turns user data into JSON.</w:t>
        <w:br/>
        <w:t>│   ├── urls.py            URLs like /api/auth/login/.</w:t>
        <w:br/>
        <w:t>│   └── admin.py           How users show in the admin panel.</w:t>
        <w:br/>
        <w:t>│</w:t>
        <w:br/>
        <w:t>└── game/                  Everything about the quiz.</w:t>
        <w:br/>
        <w:t xml:space="preserve">    ├── models.py          Tables for topics, questions, progress, etc.</w:t>
        <w:br/>
        <w:t xml:space="preserve">    ├── models_settings.py Site-wide settings (singleton).</w:t>
        <w:br/>
        <w:t xml:space="preserve">    ├── views.py           Code that runs when you play the quiz.</w:t>
        <w:br/>
        <w:t xml:space="preserve">    ├── serializers.py     Turns quiz data into JSON.</w:t>
        <w:br/>
        <w:t xml:space="preserve">    ├── urls.py            URLs like /api/game/categories/.</w:t>
        <w:br/>
        <w:t xml:space="preserve">    ├── admin.py           How quiz data shows in the admin panel.</w:t>
        <w:br/>
        <w:t xml:space="preserve">    └── management/</w:t>
        <w:br/>
        <w:t xml:space="preserve">        └── commands/      Helpful commands (like adding sample data).</w:t>
      </w:r>
    </w:p>
    <w:p>
      <w:pPr>
        <w:pStyle w:val="Heading2"/>
      </w:pPr>
      <w:r>
        <w:t>Frontend folder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frontend/</w:t>
        <w:br/>
        <w:t>├── package.json           List of JavaScript packages needed.</w:t>
        <w:br/>
        <w:t>├── next.config.ts         Next.js settings.</w:t>
        <w:br/>
        <w:t>│</w:t>
        <w:br/>
        <w:t>├── public/                Files served as-is (images, sounds).</w:t>
        <w:br/>
        <w:t>│   ├── logo/              The CodeLogic logo.</w:t>
        <w:br/>
        <w:t>│   ├── avatars/           The 5 user avatars.</w:t>
        <w:br/>
        <w:t>│   ├── team/              Team photos (for the About page).</w:t>
        <w:br/>
        <w:t>│   └── sound-effects/     Music and sounds.</w:t>
        <w:br/>
        <w:t>│</w:t>
        <w:br/>
        <w:t>└── src/</w:t>
        <w:br/>
        <w:t xml:space="preserve">    ├── app/               All the pages of the website.</w:t>
        <w:br/>
        <w:t xml:space="preserve">    │   ├── page.tsx           Home page.</w:t>
        <w:br/>
        <w:t xml:space="preserve">    │   ├── layout.tsx         Shell shared by every page.</w:t>
        <w:br/>
        <w:t xml:space="preserve">    │   ├── globals.css        Main styles and colors.</w:t>
        <w:br/>
        <w:t xml:space="preserve">    │   ├── login/             /login</w:t>
        <w:br/>
        <w:t xml:space="preserve">    │   ├── register/          /register</w:t>
        <w:br/>
        <w:t xml:space="preserve">    │   ├── verify-email/      /verify-email</w:t>
        <w:br/>
        <w:t xml:space="preserve">    │   ├── forgot-password/   /forgot-password</w:t>
        <w:br/>
        <w:t xml:space="preserve">    │   ├── reset-password/    /reset-password</w:t>
        <w:br/>
        <w:t xml:space="preserve">    │   ├── dashboard/         /dashboard (after login)</w:t>
        <w:br/>
        <w:t xml:space="preserve">    │   ├── play/              /play (pick a topic, take a quiz)</w:t>
        <w:br/>
        <w:t xml:space="preserve">    │   ├── learn/             /learn (PDF guides)</w:t>
        <w:br/>
        <w:t xml:space="preserve">    │   ├── leaderboard/       /leaderboard</w:t>
        <w:br/>
        <w:t xml:space="preserve">    │   ├── certificates/      /certificates</w:t>
        <w:br/>
        <w:t xml:space="preserve">    │   ├── settings/          /settings</w:t>
        <w:br/>
        <w:t xml:space="preserve">    │   ├── about/             /about</w:t>
        <w:br/>
        <w:t xml:space="preserve">    │   └── how-to-play/       /how-to-play</w:t>
        <w:br/>
        <w:t xml:space="preserve">    │</w:t>
        <w:br/>
        <w:t xml:space="preserve">    ├── components/        Reusable pieces of the site.</w:t>
        <w:br/>
        <w:t xml:space="preserve">    │   ├── auth/              Login box, route guards.</w:t>
        <w:br/>
        <w:t xml:space="preserve">    │   ├── layout/            Navbar, sidebar, footer.</w:t>
        <w:br/>
        <w:t xml:space="preserve">    │   └── ui/                Modal, icons, scroll effects.</w:t>
        <w:br/>
        <w:t xml:space="preserve">    │</w:t>
        <w:br/>
        <w:t xml:space="preserve">    ├── contexts/          Shared state.</w:t>
        <w:br/>
        <w:t xml:space="preserve">    │   └── AuthContext.tsx    Keeps track of the logged-in user.</w:t>
        <w:br/>
        <w:t xml:space="preserve">    │</w:t>
        <w:br/>
        <w:t xml:space="preserve">    ├── hooks/             Custom React hooks.</w:t>
        <w:br/>
        <w:t xml:space="preserve">    │   ├── useBackgroundMusic.ts</w:t>
        <w:br/>
        <w:t xml:space="preserve">    │   └── useSoundEffects.ts</w:t>
        <w:br/>
        <w:t xml:space="preserve">    │</w:t>
        <w:br/>
        <w:t xml:space="preserve">    ├── lib/               Helpers.</w:t>
        <w:br/>
        <w:t xml:space="preserve">    │   ├── api.ts             Sends requests to the server.</w:t>
        <w:br/>
        <w:t xml:space="preserve">    │   ├── constants.ts       Nav links, stats shown on the home page.</w:t>
        <w:br/>
        <w:t xml:space="preserve">    │   ├── dataCache.ts       Simple in-memory cache.</w:t>
        <w:br/>
        <w:t xml:space="preserve">    │   └── certTemplate.ts    The printable certificate design.</w:t>
        <w:br/>
        <w:t xml:space="preserve">    │</w:t>
        <w:br/>
        <w:t xml:space="preserve">    └── types/             TypeScript types.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