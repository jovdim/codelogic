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 How to Set It Up on Your Computer</w:t>
      </w:r>
    </w:p>
    <w:p>
      <w:r>
        <w:t xml:space="preserve">This gets CodeLogic running on your own computer so you can play with it. If you want to put it on the internet instead, see </w:t>
      </w:r>
      <w:r>
        <w:rPr>
          <w:color w:val="065FD0"/>
          <w:u w:val="single"/>
        </w:rPr>
        <w:t>Putting It Online</w:t>
      </w:r>
      <w:r>
        <w:t>.</w:t>
      </w:r>
    </w:p>
    <w:p>
      <w:pPr>
        <w:pStyle w:val="Heading2"/>
      </w:pPr>
      <w:r>
        <w:t>What You Need First</w:t>
      </w:r>
    </w:p>
    <w:p>
      <w:pPr>
        <w:pStyle w:val="ListBullet"/>
      </w:pPr>
      <w:r>
        <w:rPr>
          <w:b/>
        </w:rPr>
        <w:t>Python 3.10 or newer</w:t>
      </w:r>
    </w:p>
    <w:p>
      <w:pPr>
        <w:pStyle w:val="ListBullet"/>
      </w:pPr>
      <w:r>
        <w:rPr>
          <w:b/>
        </w:rPr>
        <w:t>Node.js 20 or newer</w:t>
      </w:r>
    </w:p>
    <w:p>
      <w:pPr>
        <w:pStyle w:val="ListBullet"/>
      </w:pPr>
      <w:r>
        <w:rPr>
          <w:b/>
        </w:rPr>
        <w:t>Git</w:t>
      </w:r>
    </w:p>
    <w:p>
      <w:pPr>
        <w:pStyle w:val="ListBullet"/>
      </w:pPr>
      <w:r>
        <w:t xml:space="preserve">(Optional) </w:t>
      </w:r>
      <w:r>
        <w:rPr>
          <w:b/>
        </w:rPr>
        <w:t>PostgreSQL</w:t>
      </w:r>
      <w:r>
        <w:t>. If you don't install it, the app uses a simple file-based database called SQLite instead.</w:t>
      </w:r>
    </w:p>
    <w:p>
      <w:pPr>
        <w:pStyle w:val="Heading2"/>
      </w:pPr>
      <w:r>
        <w:t>Step 1 — Get the Code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git clone &lt;your-repo-url&gt; codelogic</w:t>
        <w:br/>
        <w:t>cd codelogic</w:t>
      </w:r>
    </w:p>
    <w:p>
      <w:pPr>
        <w:pStyle w:val="Heading2"/>
      </w:pPr>
      <w:r>
        <w:t>Step 2 — Set Up the Backend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cd backend</w:t>
        <w:br/>
        <w:br/>
        <w:t># Make a safe spot for Python packages</w:t>
        <w:br/>
        <w:t>python -m venv venv</w:t>
        <w:br/>
        <w:br/>
        <w:t># Turn it on</w:t>
        <w:br/>
        <w:t># On Windows:</w:t>
        <w:br/>
        <w:t>venv\Scripts\activate</w:t>
        <w:br/>
        <w:t># On Mac or Linux:</w:t>
        <w:br/>
        <w:t>source venv/bin/activate</w:t>
        <w:br/>
        <w:br/>
        <w:t># Install the packages</w:t>
        <w:br/>
        <w:t>pip install -r requirements.txt</w:t>
      </w:r>
    </w:p>
    <w:p>
      <w:r>
        <w:t xml:space="preserve">Now create a file called </w:t>
      </w:r>
      <w:r>
        <w:rPr>
          <w:rFonts w:ascii="Consolas" w:hAnsi="Consolas"/>
          <w:color w:val="C7254E"/>
          <w:sz w:val="20"/>
        </w:rPr>
        <w:t>.env</w:t>
      </w:r>
      <w:r>
        <w:t xml:space="preserve"> inside the </w:t>
      </w:r>
      <w:r>
        <w:rPr>
          <w:rFonts w:ascii="Consolas" w:hAnsi="Consolas"/>
          <w:color w:val="C7254E"/>
          <w:sz w:val="20"/>
        </w:rPr>
        <w:t>backend</w:t>
      </w:r>
      <w:r>
        <w:t xml:space="preserve"> folder. Paste this in: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DEBUG=True</w:t>
        <w:br/>
        <w:t>SECRET_KEY=dev-secret-change-me</w:t>
        <w:br/>
        <w:t>ALLOWED_HOSTS=localhost,127.0.0.1</w:t>
        <w:br/>
        <w:t>CORS_ALLOWED_ORIGINS=http://localhost:3000,http://127.0.0.1:3000</w:t>
        <w:br/>
        <w:t>FRONTEND_URL=http://localhost:3000</w:t>
        <w:br/>
        <w:br/>
        <w:t># This prints emails to the terminal so you don't need a real email setup.</w:t>
        <w:br/>
        <w:t>EMAIL_BACKEND=django.core.mail.backends.console.EmailBackend</w:t>
      </w:r>
    </w:p>
    <w:p>
      <w:r>
        <w:t>Now run: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python manage.py migrate              # Build the database tables</w:t>
        <w:br/>
        <w:t>python manage.py createsuperuser      # Make yourself an admin user</w:t>
        <w:br/>
        <w:t>python manage.py seed_questions       # Optional: fills the database with sample quizzes</w:t>
        <w:br/>
        <w:t>python manage.py seed_lessons         # Optional: fills it with sample lessons</w:t>
        <w:br/>
        <w:t>python manage.py runserver            # Start the server</w:t>
      </w:r>
    </w:p>
    <w:p>
      <w:r>
        <w:t xml:space="preserve">The server is now at </w:t>
      </w:r>
      <w:r>
        <w:rPr>
          <w:b/>
        </w:rPr>
        <w:t>http://localhost:8000</w:t>
      </w:r>
      <w:r>
        <w:t xml:space="preserve">. The admin panel is at </w:t>
      </w:r>
      <w:r>
        <w:rPr>
          <w:b/>
        </w:rPr>
        <w:t>http://localhost:8000/admin/</w:t>
      </w:r>
      <w:r>
        <w:t>.</w:t>
      </w:r>
    </w:p>
    <w:p>
      <w:pPr>
        <w:pStyle w:val="Heading2"/>
      </w:pPr>
      <w:r>
        <w:t>Step 3 — Set Up the Frontend</w:t>
      </w:r>
    </w:p>
    <w:p>
      <w:r>
        <w:t>Open a second terminal window and run: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cd frontend</w:t>
        <w:br/>
        <w:t>npm install</w:t>
      </w:r>
    </w:p>
    <w:p>
      <w:r>
        <w:t xml:space="preserve">Create a file called </w:t>
      </w:r>
      <w:r>
        <w:rPr>
          <w:rFonts w:ascii="Consolas" w:hAnsi="Consolas"/>
          <w:color w:val="C7254E"/>
          <w:sz w:val="20"/>
        </w:rPr>
        <w:t>.env.local</w:t>
      </w:r>
      <w:r>
        <w:t xml:space="preserve"> inside the </w:t>
      </w:r>
      <w:r>
        <w:rPr>
          <w:rFonts w:ascii="Consolas" w:hAnsi="Consolas"/>
          <w:color w:val="C7254E"/>
          <w:sz w:val="20"/>
        </w:rPr>
        <w:t>frontend</w:t>
      </w:r>
      <w:r>
        <w:t xml:space="preserve"> folder. Paste this in: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NEXT_PUBLIC_API_URL=http://localhost:8000/api</w:t>
      </w:r>
    </w:p>
    <w:p>
      <w:r>
        <w:t>Then start it: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npm run dev</w:t>
      </w:r>
    </w:p>
    <w:p>
      <w:r>
        <w:t xml:space="preserve">The website is now at </w:t>
      </w:r>
      <w:r>
        <w:rPr>
          <w:b/>
        </w:rPr>
        <w:t>http://localhost:3000</w:t>
      </w:r>
      <w:r>
        <w:t>.</w:t>
      </w:r>
    </w:p>
    <w:p>
      <w:pPr>
        <w:pStyle w:val="Heading2"/>
      </w:pPr>
      <w:r>
        <w:t>Step 4 — Try It Out</w:t>
      </w:r>
    </w:p>
    <w:p>
      <w:pPr>
        <w:pStyle w:val="ListNumber"/>
      </w:pPr>
      <w:r>
        <w:t>Go to http://localhost:3000</w:t>
      </w:r>
    </w:p>
    <w:p>
      <w:pPr>
        <w:pStyle w:val="ListNumber"/>
      </w:pPr>
      <w:r>
        <w:t xml:space="preserve">Click </w:t>
      </w:r>
      <w:r>
        <w:rPr>
          <w:b/>
        </w:rPr>
        <w:t>Register</w:t>
      </w:r>
      <w:r>
        <w:t xml:space="preserve"> and make an account.</w:t>
      </w:r>
    </w:p>
    <w:p>
      <w:pPr>
        <w:pStyle w:val="ListNumber"/>
      </w:pPr>
      <w:r>
        <w:t>Look at the backend terminal. The "verification email" is printed there. Copy the link and open it in your browser.</w:t>
      </w:r>
    </w:p>
    <w:p>
      <w:pPr>
        <w:pStyle w:val="ListNumber"/>
      </w:pPr>
      <w:r>
        <w:t>Log in. You should land on the dashboard.</w:t>
      </w:r>
    </w:p>
    <w:p>
      <w:pPr>
        <w:pStyle w:val="ListNumber"/>
      </w:pPr>
      <w:r>
        <w:t xml:space="preserve">Click </w:t>
      </w:r>
      <w:r>
        <w:rPr>
          <w:b/>
        </w:rPr>
        <w:t>Play</w:t>
      </w:r>
      <w:r>
        <w:t xml:space="preserve"> and start a quiz.</w:t>
      </w:r>
    </w:p>
    <w:p>
      <w:pPr>
        <w:pStyle w:val="Heading2"/>
      </w:pPr>
      <w:r>
        <w:t>Useful Commands</w:t>
      </w:r>
    </w:p>
    <w:p>
      <w:r>
        <w:rPr>
          <w:b/>
        </w:rPr>
        <w:t>Backend: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python manage.py runserver</w:t>
            </w:r>
          </w:p>
        </w:tc>
        <w:tc>
          <w:tcPr>
            <w:tcW w:type="dxa" w:w="4320"/>
          </w:tcPr>
          <w:p>
            <w:r>
              <w:t>Start the server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python manage.py migrate</w:t>
            </w:r>
          </w:p>
        </w:tc>
        <w:tc>
          <w:tcPr>
            <w:tcW w:type="dxa" w:w="4320"/>
          </w:tcPr>
          <w:p>
            <w:r>
              <w:t>Update the database after model changes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python manage.py makemigrations</w:t>
            </w:r>
          </w:p>
        </w:tc>
        <w:tc>
          <w:tcPr>
            <w:tcW w:type="dxa" w:w="4320"/>
          </w:tcPr>
          <w:p>
            <w:r>
              <w:t>Create migration files from model changes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python manage.py seed_questions</w:t>
            </w:r>
          </w:p>
        </w:tc>
        <w:tc>
          <w:tcPr>
            <w:tcW w:type="dxa" w:w="4320"/>
          </w:tcPr>
          <w:p>
            <w:r>
              <w:t>Load sample quiz questions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python manage.py create_test_user</w:t>
            </w:r>
          </w:p>
        </w:tc>
        <w:tc>
          <w:tcPr>
            <w:tcW w:type="dxa" w:w="4320"/>
          </w:tcPr>
          <w:p>
            <w:r>
              <w:t>Make a test user with everything unlocked</w:t>
            </w:r>
          </w:p>
        </w:tc>
      </w:tr>
    </w:tbl>
    <w:p>
      <w:r>
        <w:rPr>
          <w:b/>
        </w:rPr>
        <w:t>Frontend: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npm run dev</w:t>
            </w:r>
          </w:p>
        </w:tc>
        <w:tc>
          <w:tcPr>
            <w:tcW w:type="dxa" w:w="4320"/>
          </w:tcPr>
          <w:p>
            <w:r>
              <w:t>Start the website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npm run build</w:t>
            </w:r>
          </w:p>
        </w:tc>
        <w:tc>
          <w:tcPr>
            <w:tcW w:type="dxa" w:w="4320"/>
          </w:tcPr>
          <w:p>
            <w:r>
              <w:t>Build it for the internet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npm run start</w:t>
            </w:r>
          </w:p>
        </w:tc>
        <w:tc>
          <w:tcPr>
            <w:tcW w:type="dxa" w:w="4320"/>
          </w:tcPr>
          <w:p>
            <w:r>
              <w:t>Run the built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npm run lint</w:t>
            </w:r>
          </w:p>
        </w:tc>
        <w:tc>
          <w:tcPr>
            <w:tcW w:type="dxa" w:w="4320"/>
          </w:tcPr>
          <w:p>
            <w:r>
              <w:t>Check for mistakes in the code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