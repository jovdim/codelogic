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Database</w:t>
      </w:r>
    </w:p>
    <w:p>
      <w:r>
        <w:t>The database is where all info is saved — users, quiz questions, scores, etc. Think of it like a set of spreadsheets (called tables).</w:t>
      </w:r>
    </w:p>
    <w:p>
      <w:r>
        <w:t xml:space="preserve">The full map is in </w:t>
      </w:r>
      <w:r>
        <w:rPr>
          <w:color w:val="065FD0"/>
          <w:u w:val="single"/>
        </w:rPr>
        <w:t>../erd.dbml</w:t>
      </w:r>
      <w:r>
        <w:t>. You can paste that file at https://dbdiagram.io to see a picture.</w:t>
      </w:r>
    </w:p>
    <w:p>
      <w:pPr>
        <w:pStyle w:val="Heading2"/>
      </w:pPr>
      <w:r>
        <w:t>User Tables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users</w:t>
      </w:r>
    </w:p>
    <w:p>
      <w:r>
        <w:t>This is where accounts are saved.</w:t>
      </w:r>
    </w:p>
    <w:p>
      <w:r>
        <w:t>Important columns: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email</w:t>
      </w:r>
      <w:r>
        <w:t xml:space="preserve">, </w:t>
      </w:r>
      <w:r>
        <w:rPr>
          <w:rFonts w:ascii="Consolas" w:hAnsi="Consolas"/>
          <w:color w:val="C7254E"/>
          <w:sz w:val="20"/>
        </w:rPr>
        <w:t>username</w:t>
      </w:r>
      <w:r>
        <w:t xml:space="preserve">, </w:t>
      </w:r>
      <w:r>
        <w:rPr>
          <w:rFonts w:ascii="Consolas" w:hAnsi="Consolas"/>
          <w:color w:val="C7254E"/>
          <w:sz w:val="20"/>
        </w:rPr>
        <w:t>password</w:t>
      </w:r>
      <w:r>
        <w:t xml:space="preserve"> (hidden/scrambled)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display_name</w:t>
      </w:r>
      <w:r>
        <w:t xml:space="preserve"> — the name shown on your profile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avatar</w:t>
      </w:r>
      <w:r>
        <w:t xml:space="preserve"> — a number 1 to 5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is_email_verified</w:t>
      </w:r>
      <w:r>
        <w:t xml:space="preserve"> — if your email is confirmed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xp</w:t>
      </w:r>
      <w:r>
        <w:t xml:space="preserve">, </w:t>
      </w:r>
      <w:r>
        <w:rPr>
          <w:rFonts w:ascii="Consolas" w:hAnsi="Consolas"/>
          <w:color w:val="C7254E"/>
          <w:sz w:val="20"/>
        </w:rPr>
        <w:t>level</w:t>
      </w:r>
      <w:r>
        <w:t xml:space="preserve"> — your points and level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current_hearts</w:t>
      </w:r>
      <w:r>
        <w:t xml:space="preserve">, </w:t>
      </w:r>
      <w:r>
        <w:rPr>
          <w:rFonts w:ascii="Consolas" w:hAnsi="Consolas"/>
          <w:color w:val="C7254E"/>
          <w:sz w:val="20"/>
        </w:rPr>
        <w:t>max_hearts</w:t>
      </w:r>
      <w:r>
        <w:t xml:space="preserve"> — your lives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current_streak</w:t>
      </w:r>
      <w:r>
        <w:t xml:space="preserve">, </w:t>
      </w:r>
      <w:r>
        <w:rPr>
          <w:rFonts w:ascii="Consolas" w:hAnsi="Consolas"/>
          <w:color w:val="C7254E"/>
          <w:sz w:val="20"/>
        </w:rPr>
        <w:t>longest_streak</w:t>
      </w:r>
      <w:r>
        <w:t xml:space="preserve"> — days in a row played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email_verification_tokens</w:t>
      </w:r>
    </w:p>
    <w:p>
      <w:r>
        <w:t>Short-lived codes emailed to you when you sign up. They last 24 hours.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password_reset_tokens</w:t>
      </w:r>
    </w:p>
    <w:p>
      <w:r>
        <w:t>Short-lived codes emailed when you forget your password. They last 1 hour.</w:t>
      </w:r>
    </w:p>
    <w:p>
      <w:pPr>
        <w:pStyle w:val="Heading2"/>
      </w:pPr>
      <w:r>
        <w:t>Quiz Tables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categories</w:t>
      </w:r>
    </w:p>
    <w:p>
      <w:r>
        <w:t>Groups of topics. For example "Frontend", "Backend", "DevOps".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topics</w:t>
      </w:r>
    </w:p>
    <w:p>
      <w:r>
        <w:t>Things you can learn. Like JavaScript, Python, CSS. Each one belongs to a category.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questions</w:t>
      </w:r>
    </w:p>
    <w:p>
      <w:r>
        <w:t>The actual quiz questions. Each one belongs to a topic and a level. Has the question, 4 options, the correct answer, and an explanation.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lessons</w:t>
      </w:r>
    </w:p>
    <w:p>
      <w:r>
        <w:t>Short teaching slides shown before the quiz questions at a level.</w:t>
      </w:r>
    </w:p>
    <w:p>
      <w:pPr>
        <w:pStyle w:val="Heading2"/>
      </w:pPr>
      <w:r>
        <w:t>Progress Tables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user_progress</w:t>
      </w:r>
    </w:p>
    <w:p>
      <w:r>
        <w:t>Tracks how far each user has gone in each topic. Stores highest level they've finished.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quiz_attempts</w:t>
      </w:r>
    </w:p>
    <w:p>
      <w:r>
        <w:t>One row every time a user plays a quiz. Saves their score, XP earned, hearts lost, etc.</w:t>
      </w:r>
    </w:p>
    <w:p>
      <w:pPr>
        <w:pStyle w:val="Heading2"/>
      </w:pPr>
      <w:r>
        <w:t>Certificate Tables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certificates</w:t>
      </w:r>
    </w:p>
    <w:p>
      <w:r>
        <w:t>One per topic. Created automatically when a topic is added. Describes what the certificate is.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user_certificates</w:t>
      </w:r>
    </w:p>
    <w:p>
      <w:r>
        <w:t xml:space="preserve">When a user finishes all 15 levels of a topic, a row here is added. Each gets a unique code like </w:t>
      </w:r>
      <w:r>
        <w:rPr>
          <w:rFonts w:ascii="Consolas" w:hAnsi="Consolas"/>
          <w:color w:val="C7254E"/>
          <w:sz w:val="20"/>
        </w:rPr>
        <w:t>CL-JAVA-A1B2C3D4</w:t>
      </w:r>
      <w:r>
        <w:t>.</w:t>
      </w:r>
    </w:p>
    <w:p>
      <w:pPr>
        <w:pStyle w:val="Heading2"/>
      </w:pPr>
      <w:r>
        <w:t>Other Tables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learning_resources</w:t>
      </w:r>
    </w:p>
    <w:p>
      <w:r>
        <w:t>The PDF guides in the Learn section. Has title, description, language, a PDF file, and a view count.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site_settings</w:t>
      </w:r>
    </w:p>
    <w:p>
      <w:r>
        <w:t>One row for site-wide settings. Things like site name, max hearts, feature switches. Only admins can edit it.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announcements</w:t>
      </w:r>
    </w:p>
    <w:p>
      <w:r>
        <w:t>News items shown on the site. Can be pinned, and can have an expiry date.</w:t>
      </w:r>
    </w:p>
    <w:p>
      <w:pPr>
        <w:pStyle w:val="Heading2"/>
      </w:pPr>
      <w:r>
        <w:t>Relationships (a quick chart)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User ────────&lt; UserProgress &gt;──── Topic ────&lt; Question</w:t>
        <w:br/>
        <w:t xml:space="preserve"> │                                  │</w:t>
        <w:br/>
        <w:t xml:space="preserve"> │                                  └───&lt; Lesson</w:t>
        <w:br/>
        <w:t xml:space="preserve"> │</w:t>
        <w:br/>
        <w:t xml:space="preserve"> └────────&lt; QuizAttempt &gt;──── Topic</w:t>
        <w:br/>
        <w:t xml:space="preserve"> │</w:t>
        <w:br/>
        <w:t xml:space="preserve"> └────────&lt; UserCertificate &gt;──── Certificate ──1:1── Topic</w:t>
        <w:br/>
        <w:t xml:space="preserve">                                  </w:t>
        <w:br/>
        <w:t>Topic ────&gt; Category</w:t>
        <w:br/>
        <w:br/>
        <w:t>LearningResource (standalone)</w:t>
        <w:br/>
        <w:t>SiteSettings (just one row)</w:t>
        <w:br/>
        <w:t>Announcement (standalone)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