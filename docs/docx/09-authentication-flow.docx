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9. Logging In</w:t>
      </w:r>
    </w:p>
    <w:p>
      <w:r>
        <w:t>How sign-up, login, and passwords work.</w:t>
      </w:r>
    </w:p>
    <w:p>
      <w:pPr>
        <w:pStyle w:val="Heading2"/>
      </w:pPr>
      <w:r>
        <w:t>Sign Up</w:t>
      </w:r>
    </w:p>
    <w:p>
      <w:r>
        <w:t>Someone fills the register form on the site. The info goes to the server. The server:</w:t>
      </w:r>
    </w:p>
    <w:p>
      <w:pPr>
        <w:pStyle w:val="ListNumber"/>
      </w:pPr>
      <w:r>
        <w:t>Checks that the email isn't already used.</w:t>
      </w:r>
    </w:p>
    <w:p>
      <w:pPr>
        <w:pStyle w:val="ListNumber"/>
      </w:pPr>
      <w:r>
        <w:t>Checks that the username isn't already used.</w:t>
      </w:r>
    </w:p>
    <w:p>
      <w:pPr>
        <w:pStyle w:val="ListNumber"/>
      </w:pPr>
      <w:r>
        <w:t>Checks that the password is strong enough.</w:t>
      </w:r>
    </w:p>
    <w:p>
      <w:pPr>
        <w:pStyle w:val="ListNumber"/>
      </w:pPr>
      <w:r>
        <w:t>Checks that the two password fields match.</w:t>
      </w:r>
    </w:p>
    <w:p>
      <w:pPr>
        <w:pStyle w:val="ListNumber"/>
      </w:pPr>
      <w:r>
        <w:t>Creates the user account (with a random avatar 1–5).</w:t>
      </w:r>
    </w:p>
    <w:p>
      <w:pPr>
        <w:pStyle w:val="ListNumber"/>
      </w:pPr>
      <w:r>
        <w:t>Sends an email with a confirmation link.</w:t>
      </w:r>
    </w:p>
    <w:p>
      <w:r>
        <w:t>The user can't log in yet. They need to click the link first.</w:t>
      </w:r>
    </w:p>
    <w:p>
      <w:pPr>
        <w:pStyle w:val="Heading2"/>
      </w:pPr>
      <w:r>
        <w:t>Confirm Email</w:t>
      </w:r>
    </w:p>
    <w:p>
      <w:r>
        <w:t xml:space="preserve">When they click the link in their email, their browser opens </w:t>
      </w:r>
      <w:r>
        <w:rPr>
          <w:rFonts w:ascii="Consolas" w:hAnsi="Consolas"/>
          <w:color w:val="C7254E"/>
          <w:sz w:val="20"/>
        </w:rPr>
        <w:t>/verify-email?token=...</w:t>
      </w:r>
      <w:r>
        <w:t>. The site sends the token to the server. The server checks:</w:t>
      </w:r>
    </w:p>
    <w:p>
      <w:pPr>
        <w:pStyle w:val="ListBullet"/>
      </w:pPr>
      <w:r>
        <w:t>Is the token real?</w:t>
      </w:r>
    </w:p>
    <w:p>
      <w:pPr>
        <w:pStyle w:val="ListBullet"/>
      </w:pPr>
      <w:r>
        <w:t>Has it been used already?</w:t>
      </w:r>
    </w:p>
    <w:p>
      <w:pPr>
        <w:pStyle w:val="ListBullet"/>
      </w:pPr>
      <w:r>
        <w:t>Has it expired? (It lasts 24 hours.)</w:t>
      </w:r>
    </w:p>
    <w:p>
      <w:r>
        <w:t>If all good, the account is marked as verified and they can log in.</w:t>
      </w:r>
    </w:p>
    <w:p>
      <w:r>
        <w:t xml:space="preserve">If they didn't get the email, there's a </w:t>
      </w:r>
      <w:r>
        <w:rPr>
          <w:b/>
        </w:rPr>
        <w:t>Resend</w:t>
      </w:r>
      <w:r>
        <w:t xml:space="preserve"> button on the login page. It has a 60-second cooldown so it can't be spammed.</w:t>
      </w:r>
    </w:p>
    <w:p>
      <w:pPr>
        <w:pStyle w:val="Heading2"/>
      </w:pPr>
      <w:r>
        <w:t>Log In</w:t>
      </w:r>
    </w:p>
    <w:p>
      <w:r>
        <w:t>The user types their email and password. The server checks:</w:t>
      </w:r>
    </w:p>
    <w:p>
      <w:pPr>
        <w:pStyle w:val="ListNumber"/>
      </w:pPr>
      <w:r>
        <w:t>Does this email exist?</w:t>
      </w:r>
    </w:p>
    <w:p>
      <w:pPr>
        <w:pStyle w:val="ListNumber"/>
      </w:pPr>
      <w:r>
        <w:t>Does the password match?</w:t>
      </w:r>
    </w:p>
    <w:p>
      <w:pPr>
        <w:pStyle w:val="ListNumber"/>
      </w:pPr>
      <w:r>
        <w:t>Is the account active (not deleted)?</w:t>
      </w:r>
    </w:p>
    <w:p>
      <w:pPr>
        <w:pStyle w:val="ListNumber"/>
      </w:pPr>
      <w:r>
        <w:t>Is the email verified?</w:t>
      </w:r>
    </w:p>
    <w:p>
      <w:r>
        <w:t>If all yes, the server sends back two tokens:</w:t>
      </w:r>
    </w:p>
    <w:p>
      <w:pPr>
        <w:pStyle w:val="ListBullet"/>
      </w:pPr>
      <w:r>
        <w:rPr>
          <w:b/>
        </w:rPr>
        <w:t>Access token</w:t>
      </w:r>
      <w:r>
        <w:t xml:space="preserve"> — works for 60 minutes. Used on every request.</w:t>
      </w:r>
    </w:p>
    <w:p>
      <w:pPr>
        <w:pStyle w:val="ListBullet"/>
      </w:pPr>
      <w:r>
        <w:rPr>
          <w:b/>
        </w:rPr>
        <w:t>Refresh token</w:t>
      </w:r>
      <w:r>
        <w:t xml:space="preserve"> — works for 7 days. Used to get a new access token when the old one expires.</w:t>
      </w:r>
    </w:p>
    <w:p>
      <w:r>
        <w:t>The website saves both in the browser's local storage.</w:t>
      </w:r>
    </w:p>
    <w:p>
      <w:pPr>
        <w:pStyle w:val="Heading2"/>
      </w:pPr>
      <w:r>
        <w:t>Staying Logged In</w:t>
      </w:r>
    </w:p>
    <w:p>
      <w:r>
        <w:t>After login, every request to the server includes the access token. When it expires, the website:</w:t>
      </w:r>
    </w:p>
    <w:p>
      <w:pPr>
        <w:pStyle w:val="ListNumber"/>
      </w:pPr>
      <w:r>
        <w:t>Automatically uses the refresh token to ask for a fresh access token.</w:t>
      </w:r>
    </w:p>
    <w:p>
      <w:pPr>
        <w:pStyle w:val="ListNumber"/>
      </w:pPr>
      <w:r>
        <w:t>Retries the failed request.</w:t>
      </w:r>
    </w:p>
    <w:p>
      <w:r>
        <w:t>If the refresh token is also expired, the user is sent to the login page.</w:t>
      </w:r>
    </w:p>
    <w:p>
      <w:pPr>
        <w:pStyle w:val="Heading2"/>
      </w:pPr>
      <w:r>
        <w:t>Log Out</w:t>
      </w:r>
    </w:p>
    <w:p>
      <w:r>
        <w:t>The refresh token is sent to the server and marked as "no longer valid". Both tokens are cleared from the browser.</w:t>
      </w:r>
    </w:p>
    <w:p>
      <w:pPr>
        <w:pStyle w:val="Heading2"/>
      </w:pPr>
      <w:r>
        <w:t>Forgot Password</w:t>
      </w:r>
    </w:p>
    <w:p>
      <w:pPr>
        <w:pStyle w:val="ListNumber"/>
      </w:pPr>
      <w:r>
        <w:t>User enters their email on the forgot-password page.</w:t>
      </w:r>
    </w:p>
    <w:p>
      <w:pPr>
        <w:pStyle w:val="ListNumber"/>
      </w:pPr>
      <w:r>
        <w:t>Server sends them a reset link. It lasts 1 hour.</w:t>
      </w:r>
    </w:p>
    <w:p>
      <w:pPr>
        <w:pStyle w:val="ListNumber"/>
      </w:pPr>
      <w:r>
        <w:t>They click the link. The page shows a "new password" form.</w:t>
      </w:r>
    </w:p>
    <w:p>
      <w:pPr>
        <w:pStyle w:val="ListNumber"/>
      </w:pPr>
      <w:r>
        <w:t>They set the new password. The link becomes useless after that.</w:t>
      </w:r>
    </w:p>
    <w:p>
      <w:r>
        <w:t>Note: if the email isn't registered, the server still shows a success message. This is on purpose — it stops attackers from figuring out who has an account.</w:t>
      </w:r>
    </w:p>
    <w:p>
      <w:pPr>
        <w:pStyle w:val="Heading2"/>
      </w:pPr>
      <w:r>
        <w:t>Change Password (while logged in)</w:t>
      </w:r>
    </w:p>
    <w:p>
      <w:r>
        <w:t>In Settings → Password. The user types their current password plus their new one twice. The server checks the current password and updates it.</w:t>
      </w:r>
    </w:p>
    <w:p>
      <w:pPr>
        <w:pStyle w:val="Heading2"/>
      </w:pPr>
      <w:r>
        <w:t>Delete Account</w:t>
      </w:r>
    </w:p>
    <w:p>
      <w:r>
        <w:t xml:space="preserve">In Settings → Account. The user types their password and the word </w:t>
      </w:r>
      <w:r>
        <w:rPr>
          <w:rFonts w:ascii="Consolas" w:hAnsi="Consolas"/>
          <w:color w:val="C7254E"/>
          <w:sz w:val="20"/>
        </w:rPr>
        <w:t>DELETE</w:t>
      </w:r>
      <w:r>
        <w:t>. The account is marked inactive (soft delete) — the data isn't wiped, but they can no longer log in.</w:t>
      </w:r>
    </w:p>
    <w:p>
      <w:pPr>
        <w:pStyle w:val="Heading2"/>
      </w:pPr>
      <w:r>
        <w:t>Live Checks During Sign Up</w:t>
      </w:r>
    </w:p>
    <w:p>
      <w:r>
        <w:t>While the user types on the register page:</w:t>
      </w:r>
    </w:p>
    <w:p>
      <w:pPr>
        <w:pStyle w:val="ListBullet"/>
      </w:pPr>
      <w:r>
        <w:t>The site asks the server after each keystroke whether the email or username is free.</w:t>
      </w:r>
    </w:p>
    <w:p>
      <w:pPr>
        <w:pStyle w:val="ListBullet"/>
      </w:pPr>
      <w:r>
        <w:t>This gives instant feedback ("Username is already taken").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