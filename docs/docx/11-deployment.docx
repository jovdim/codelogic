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Putting It Online</w:t>
      </w:r>
    </w:p>
    <w:p>
      <w:r>
        <w:t>This explains how to put CodeLogic on the internet so other people can use it.</w:t>
      </w:r>
    </w:p>
    <w:p>
      <w:r>
        <w:t xml:space="preserve">Full step-by-step guide (with detail): </w:t>
      </w:r>
      <w:r>
        <w:rPr>
          <w:color w:val="065FD0"/>
          <w:u w:val="single"/>
        </w:rPr>
        <w:t>../DEPLOYMENT.md</w:t>
      </w:r>
      <w:r>
        <w:t>. This file is the short version.</w:t>
      </w:r>
    </w:p>
    <w:p>
      <w:pPr>
        <w:pStyle w:val="Heading2"/>
      </w:pPr>
      <w:r>
        <w:t>What You'll Use</w:t>
      </w:r>
    </w:p>
    <w:p>
      <w:pPr>
        <w:pStyle w:val="ListBullet"/>
      </w:pPr>
      <w:r>
        <w:rPr>
          <w:b/>
        </w:rPr>
        <w:t>Vercel</w:t>
      </w:r>
      <w:r>
        <w:t xml:space="preserve"> — free, hosts the website.</w:t>
      </w:r>
    </w:p>
    <w:p>
      <w:pPr>
        <w:pStyle w:val="ListBullet"/>
      </w:pPr>
      <w:r>
        <w:rPr>
          <w:b/>
        </w:rPr>
        <w:t>Digital Ocean</w:t>
      </w:r>
      <w:r>
        <w:t xml:space="preserve"> — hosts the server and the database. Around $20/month.</w:t>
      </w:r>
    </w:p>
    <w:p>
      <w:pPr>
        <w:pStyle w:val="ListBullet"/>
      </w:pPr>
      <w:r>
        <w:rPr>
          <w:b/>
        </w:rPr>
        <w:t>Gmail</w:t>
      </w:r>
      <w:r>
        <w:t xml:space="preserve"> — sends emails (sign-up link, password reset).</w:t>
      </w:r>
    </w:p>
    <w:p>
      <w:pPr>
        <w:pStyle w:val="Heading2"/>
      </w:pPr>
      <w:r>
        <w:t>Part 1 — Server on Digital Ocean</w:t>
      </w:r>
    </w:p>
    <w:p>
      <w:pPr>
        <w:pStyle w:val="ListNumber"/>
      </w:pPr>
      <w:r>
        <w:rPr>
          <w:b/>
        </w:rPr>
        <w:t>Make a database.</w:t>
      </w:r>
    </w:p>
    <w:p>
      <w:pPr>
        <w:pStyle w:val="ListBullet"/>
      </w:pPr>
      <w:r>
        <w:t>On Digital Ocean → Create → Databases → PostgreSQL.</w:t>
      </w:r>
    </w:p>
    <w:p>
      <w:pPr>
        <w:pStyle w:val="ListBullet"/>
      </w:pPr>
      <w:r>
        <w:t xml:space="preserve">Copy the long connection string it gives you (starts with </w:t>
      </w:r>
      <w:r>
        <w:rPr>
          <w:rFonts w:ascii="Consolas" w:hAnsi="Consolas"/>
          <w:color w:val="C7254E"/>
          <w:sz w:val="20"/>
        </w:rPr>
        <w:t>postgresql://</w:t>
      </w:r>
      <w:r>
        <w:t>).</w:t>
      </w:r>
    </w:p>
    <w:p>
      <w:pPr>
        <w:pStyle w:val="ListNumber"/>
      </w:pPr>
      <w:r>
        <w:rPr>
          <w:b/>
        </w:rPr>
        <w:t>Make an app.</w:t>
      </w:r>
    </w:p>
    <w:p>
      <w:pPr>
        <w:pStyle w:val="ListBullet"/>
      </w:pPr>
      <w:r>
        <w:t>On Digital Ocean → Create → Apps.</w:t>
      </w:r>
    </w:p>
    <w:p>
      <w:pPr>
        <w:pStyle w:val="ListBullet"/>
      </w:pPr>
      <w:r>
        <w:t>Pick your GitHub repo.</w:t>
      </w:r>
    </w:p>
    <w:p>
      <w:pPr>
        <w:pStyle w:val="ListBullet"/>
      </w:pPr>
      <w:r>
        <w:t xml:space="preserve">Set the folder to </w:t>
      </w:r>
      <w:r>
        <w:rPr>
          <w:rFonts w:ascii="Consolas" w:hAnsi="Consolas"/>
          <w:color w:val="C7254E"/>
          <w:sz w:val="20"/>
        </w:rPr>
        <w:t>/backend</w:t>
      </w:r>
      <w:r>
        <w:t>.</w:t>
      </w:r>
    </w:p>
    <w:p>
      <w:pPr>
        <w:pStyle w:val="ListBullet"/>
      </w:pPr>
      <w:r>
        <w:t xml:space="preserve">Leave the run command as is (it's in the </w:t>
      </w:r>
      <w:r>
        <w:rPr>
          <w:rFonts w:ascii="Consolas" w:hAnsi="Consolas"/>
          <w:color w:val="C7254E"/>
          <w:sz w:val="20"/>
        </w:rPr>
        <w:t>Procfile</w:t>
      </w:r>
      <w:r>
        <w:t>).</w:t>
      </w:r>
    </w:p>
    <w:p>
      <w:pPr>
        <w:pStyle w:val="ListNumber"/>
      </w:pPr>
      <w:r>
        <w:rPr>
          <w:b/>
        </w:rPr>
        <w:t>Add the secret settings</w:t>
      </w:r>
      <w:r>
        <w:t xml:space="preserve"> (in the app's Environment Variables):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DEBUG=False</w:t>
        <w:br/>
        <w:t>SECRET_KEY=&lt;a long random string&gt;</w:t>
        <w:br/>
        <w:t>DATABASE_URL=&lt;paste the connection string from step 1&gt;</w:t>
        <w:br/>
        <w:t>ALLOWED_HOSTS=&lt;your-app-name&gt;.ondigitalocean.app</w:t>
        <w:br/>
        <w:t>CORS_ALLOWED_ORIGINS=https://&lt;your-site-name&gt;.vercel.app</w:t>
        <w:br/>
        <w:t>FRONTEND_URL=https://&lt;your-site-name&gt;.vercel.app</w:t>
        <w:br/>
        <w:t>EMAIL_BACKEND=django.core.mail.backends.smtp.EmailBackend</w:t>
        <w:br/>
        <w:t>EMAIL_HOST=smtp.gmail.com</w:t>
        <w:br/>
        <w:t>EMAIL_PORT=587</w:t>
        <w:br/>
        <w:t>EMAIL_USE_TLS=True</w:t>
        <w:br/>
        <w:t>EMAIL_HOST_USER=you@gmail.com</w:t>
        <w:br/>
        <w:t>EMAIL_HOST_PASSWORD=&lt;Gmail app password&gt;</w:t>
      </w:r>
    </w:p>
    <w:p>
      <w:pPr>
        <w:pStyle w:val="ListNumber"/>
      </w:pPr>
      <w:r>
        <w:rPr>
          <w:b/>
        </w:rPr>
        <w:t>Deploy it.</w:t>
      </w:r>
      <w:r>
        <w:t xml:space="preserve"> After it's running, open the app's Console and type: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python manage.py createsuperuser</w:t>
        <w:br/>
        <w:t>python manage.py seed_questions</w:t>
      </w:r>
    </w:p>
    <w:p>
      <w:pPr>
        <w:pStyle w:val="Heading2"/>
      </w:pPr>
      <w:r>
        <w:t>Part 2 — Gmail App Password</w:t>
      </w:r>
    </w:p>
    <w:p>
      <w:r>
        <w:t xml:space="preserve">Gmail won't let you use your normal password for this. You need an </w:t>
      </w:r>
      <w:r>
        <w:rPr>
          <w:b/>
        </w:rPr>
        <w:t>App Password</w:t>
      </w:r>
      <w:r>
        <w:t>.</w:t>
      </w:r>
    </w:p>
    <w:p>
      <w:pPr>
        <w:pStyle w:val="ListNumber"/>
      </w:pPr>
      <w:r>
        <w:t>Turn on 2-Step Verification on your Google account.</w:t>
      </w:r>
    </w:p>
    <w:p>
      <w:pPr>
        <w:pStyle w:val="ListNumber"/>
      </w:pPr>
      <w:r>
        <w:t>Go to https://myaccount.google.com/apppasswords</w:t>
      </w:r>
    </w:p>
    <w:p>
      <w:pPr>
        <w:pStyle w:val="ListNumber"/>
      </w:pPr>
      <w:r>
        <w:t>Pick "Mail" → "Other" → type "CodeLogic".</w:t>
      </w:r>
    </w:p>
    <w:p>
      <w:pPr>
        <w:pStyle w:val="ListNumber"/>
      </w:pPr>
      <w:r>
        <w:t xml:space="preserve">Copy the 16-character password. Remove the spaces. That's your </w:t>
      </w:r>
      <w:r>
        <w:rPr>
          <w:rFonts w:ascii="Consolas" w:hAnsi="Consolas"/>
          <w:color w:val="C7254E"/>
          <w:sz w:val="20"/>
        </w:rPr>
        <w:t>EMAIL_HOST_PASSWORD</w:t>
      </w:r>
      <w:r>
        <w:t>.</w:t>
      </w:r>
    </w:p>
    <w:p>
      <w:pPr>
        <w:pStyle w:val="Heading2"/>
      </w:pPr>
      <w:r>
        <w:t>Part 3 — Website on Vercel</w:t>
      </w:r>
    </w:p>
    <w:p>
      <w:pPr>
        <w:pStyle w:val="ListNumber"/>
      </w:pPr>
      <w:r>
        <w:t>Go to https://vercel.com and sign in.</w:t>
      </w:r>
    </w:p>
    <w:p>
      <w:pPr>
        <w:pStyle w:val="ListNumber"/>
      </w:pPr>
      <w:r>
        <w:t>New Project → import your GitHub repo.</w:t>
      </w:r>
    </w:p>
    <w:p>
      <w:pPr>
        <w:pStyle w:val="ListNumber"/>
      </w:pPr>
      <w:r>
        <w:t xml:space="preserve">Set the </w:t>
      </w:r>
      <w:r>
        <w:rPr>
          <w:b/>
        </w:rPr>
        <w:t>Root Directory</w:t>
      </w:r>
      <w:r>
        <w:t xml:space="preserve"> to </w:t>
      </w:r>
      <w:r>
        <w:rPr>
          <w:rFonts w:ascii="Consolas" w:hAnsi="Consolas"/>
          <w:color w:val="C7254E"/>
          <w:sz w:val="20"/>
        </w:rPr>
        <w:t>frontend</w:t>
      </w:r>
      <w:r>
        <w:t>.</w:t>
      </w:r>
    </w:p>
    <w:p>
      <w:pPr>
        <w:pStyle w:val="ListNumber"/>
      </w:pPr>
      <w:r>
        <w:t>Add an environment variable: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NEXT_PUBLIC_API_URL=https://&lt;your-app-name&gt;.ondigitalocean.app/api</w:t>
      </w:r>
    </w:p>
    <w:p>
      <w:pPr>
        <w:pStyle w:val="ListNumber"/>
      </w:pPr>
      <w:r>
        <w:t xml:space="preserve">Click Deploy. When done, you'll get a URL like </w:t>
      </w:r>
      <w:r>
        <w:rPr>
          <w:rFonts w:ascii="Consolas" w:hAnsi="Consolas"/>
          <w:color w:val="C7254E"/>
          <w:sz w:val="20"/>
        </w:rPr>
        <w:t>https://your-site.vercel.app</w:t>
      </w:r>
      <w:r>
        <w:t>.</w:t>
      </w:r>
    </w:p>
    <w:p>
      <w:pPr>
        <w:pStyle w:val="Heading2"/>
      </w:pPr>
      <w:r>
        <w:t>Part 4 — Connect Them</w:t>
      </w:r>
    </w:p>
    <w:p>
      <w:r>
        <w:t>Go back to Digital Ocean → your app → Settings. Update these to your Vercel URL: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CORS_ALLOWED_ORIGINS=https://&lt;your-site&gt;.vercel.app</w:t>
        <w:br/>
        <w:t>FRONTEND_URL=https://&lt;your-site&gt;.vercel.app</w:t>
      </w:r>
    </w:p>
    <w:p>
      <w:r>
        <w:t>Save. It redeploys automatically.</w:t>
      </w:r>
    </w:p>
    <w:p>
      <w:pPr>
        <w:pStyle w:val="Heading2"/>
      </w:pPr>
      <w:r>
        <w:t>Part 5 — Test It</w:t>
      </w:r>
    </w:p>
    <w:p>
      <w:pPr>
        <w:pStyle w:val="ListBullet"/>
      </w:pPr>
      <w:r>
        <w:t>Open your Vercel URL.</w:t>
      </w:r>
    </w:p>
    <w:p>
      <w:pPr>
        <w:pStyle w:val="ListBullet"/>
      </w:pPr>
      <w:r>
        <w:t>Register. Did you get the email?</w:t>
      </w:r>
    </w:p>
    <w:p>
      <w:pPr>
        <w:pStyle w:val="ListBullet"/>
      </w:pPr>
      <w:r>
        <w:t>Click the link in the email. Can you log in?</w:t>
      </w:r>
    </w:p>
    <w:p>
      <w:pPr>
        <w:pStyle w:val="ListBullet"/>
      </w:pPr>
      <w:r>
        <w:t>Play a quiz. Does the score save?</w:t>
      </w:r>
    </w:p>
    <w:p>
      <w:pPr>
        <w:pStyle w:val="ListBullet"/>
      </w:pPr>
      <w:r>
        <w:t xml:space="preserve">Admin panel at </w:t>
      </w:r>
      <w:r>
        <w:rPr>
          <w:rFonts w:ascii="Consolas" w:hAnsi="Consolas"/>
          <w:color w:val="C7254E"/>
          <w:sz w:val="20"/>
        </w:rPr>
        <w:t>https://&lt;your-app&gt;.ondigitalocean.app/admin/</w:t>
      </w:r>
      <w:r>
        <w:t xml:space="preserve"> — can you log in?</w:t>
      </w:r>
    </w:p>
    <w:p>
      <w:pPr>
        <w:pStyle w:val="Heading2"/>
      </w:pPr>
      <w:r>
        <w:t>Common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you see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to try</w:t>
            </w:r>
          </w:p>
        </w:tc>
      </w:tr>
      <w:tr>
        <w:tc>
          <w:tcPr>
            <w:tcW w:type="dxa" w:w="4320"/>
          </w:tcPr>
          <w:p>
            <w:r>
              <w:t>"CORS error" in browser</w:t>
            </w:r>
          </w:p>
        </w:tc>
        <w:tc>
          <w:tcPr>
            <w:tcW w:type="dxa" w:w="4320"/>
          </w:tcPr>
          <w:p>
            <w:r>
              <w:t xml:space="preserve">Make sure </w:t>
            </w:r>
            <w:r>
              <w:rPr>
                <w:rFonts w:ascii="Consolas" w:hAnsi="Consolas"/>
                <w:color w:val="C7254E"/>
                <w:sz w:val="20"/>
              </w:rPr>
              <w:t>CORS_ALLOWED_ORIGINS</w:t>
            </w:r>
            <w:r>
              <w:t xml:space="preserve"> matches your Vercel URL exactly. No trailing slash.</w:t>
            </w:r>
          </w:p>
        </w:tc>
      </w:tr>
      <w:tr>
        <w:tc>
          <w:tcPr>
            <w:tcW w:type="dxa" w:w="4320"/>
          </w:tcPr>
          <w:p>
            <w:r>
              <w:t>500 error</w:t>
            </w:r>
          </w:p>
        </w:tc>
        <w:tc>
          <w:tcPr>
            <w:tcW w:type="dxa" w:w="4320"/>
          </w:tcPr>
          <w:p>
            <w:r>
              <w:t>Check Digital Ocean app logs. Often a missing setting.</w:t>
            </w:r>
          </w:p>
        </w:tc>
      </w:tr>
      <w:tr>
        <w:tc>
          <w:tcPr>
            <w:tcW w:type="dxa" w:w="4320"/>
          </w:tcPr>
          <w:p>
            <w:r>
              <w:t>No emails arriving</w:t>
            </w:r>
          </w:p>
        </w:tc>
        <w:tc>
          <w:tcPr>
            <w:tcW w:type="dxa" w:w="4320"/>
          </w:tcPr>
          <w:p>
            <w:r>
              <w:t xml:space="preserve">Make sure </w:t>
            </w:r>
            <w:r>
              <w:rPr>
                <w:rFonts w:ascii="Consolas" w:hAnsi="Consolas"/>
                <w:color w:val="C7254E"/>
                <w:sz w:val="20"/>
              </w:rPr>
              <w:t>EMAIL_BACKEND=...smtp.EmailBackend</w:t>
            </w:r>
            <w:r>
              <w:t>. Check the Gmail App Password has no spaces.</w:t>
            </w:r>
          </w:p>
        </w:tc>
      </w:tr>
      <w:tr>
        <w:tc>
          <w:tcPr>
            <w:tcW w:type="dxa" w:w="4320"/>
          </w:tcPr>
          <w:p>
            <w:r>
              <w:t>Uploaded files disappear</w:t>
            </w:r>
          </w:p>
        </w:tc>
        <w:tc>
          <w:tcPr>
            <w:tcW w:type="dxa" w:w="4320"/>
          </w:tcPr>
          <w:p>
            <w:r>
              <w:t>Digital Ocean App Platform wipes files on every deploy. Use Spaces (see Environment Variables doc) if you need permanent storage.</w:t>
            </w:r>
          </w:p>
        </w:tc>
      </w:tr>
    </w:tbl>
    <w:p>
      <w:pPr>
        <w:pStyle w:val="Heading2"/>
      </w:pPr>
      <w:r>
        <w:t>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Monthly</w:t>
            </w:r>
          </w:p>
        </w:tc>
      </w:tr>
      <w:tr>
        <w:tc>
          <w:tcPr>
            <w:tcW w:type="dxa" w:w="4320"/>
          </w:tcPr>
          <w:p>
            <w:r>
              <w:t>Digital Ocean Database</w:t>
            </w:r>
          </w:p>
        </w:tc>
        <w:tc>
          <w:tcPr>
            <w:tcW w:type="dxa" w:w="4320"/>
          </w:tcPr>
          <w:p>
            <w:r>
              <w:t>~$15</w:t>
            </w:r>
          </w:p>
        </w:tc>
      </w:tr>
      <w:tr>
        <w:tc>
          <w:tcPr>
            <w:tcW w:type="dxa" w:w="4320"/>
          </w:tcPr>
          <w:p>
            <w:r>
              <w:t>Digital Ocean App</w:t>
            </w:r>
          </w:p>
        </w:tc>
        <w:tc>
          <w:tcPr>
            <w:tcW w:type="dxa" w:w="4320"/>
          </w:tcPr>
          <w:p>
            <w:r>
              <w:t>~$5</w:t>
            </w:r>
          </w:p>
        </w:tc>
      </w:tr>
      <w:tr>
        <w:tc>
          <w:tcPr>
            <w:tcW w:type="dxa" w:w="4320"/>
          </w:tcPr>
          <w:p>
            <w:r>
              <w:t>Vercel</w:t>
            </w:r>
          </w:p>
        </w:tc>
        <w:tc>
          <w:tcPr>
            <w:tcW w:type="dxa" w:w="4320"/>
          </w:tcPr>
          <w:p>
            <w:r>
              <w:t>$0 (free tier)</w:t>
            </w:r>
          </w:p>
        </w:tc>
      </w:tr>
      <w:tr>
        <w:tc>
          <w:tcPr>
            <w:tcW w:type="dxa" w:w="4320"/>
          </w:tcPr>
          <w:p>
            <w:r>
              <w:t>Gmail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~$20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