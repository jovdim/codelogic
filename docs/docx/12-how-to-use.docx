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12. User Guide</w:t>
      </w:r>
    </w:p>
    <w:p>
      <w:r>
        <w:t>How to actually use the site, for players.</w:t>
      </w:r>
    </w:p>
    <w:p>
      <w:pPr>
        <w:pStyle w:val="Heading2"/>
      </w:pPr>
      <w:r>
        <w:t>Making an Account</w:t>
      </w:r>
    </w:p>
    <w:p>
      <w:pPr>
        <w:pStyle w:val="ListNumber"/>
      </w:pPr>
      <w:r>
        <w:t xml:space="preserve">Go to the site and click </w:t>
      </w:r>
      <w:r>
        <w:rPr>
          <w:b/>
        </w:rPr>
        <w:t>Register</w:t>
      </w:r>
      <w:r>
        <w:t>.</w:t>
      </w:r>
    </w:p>
    <w:p>
      <w:pPr>
        <w:pStyle w:val="ListNumber"/>
      </w:pPr>
      <w:r>
        <w:t>Pick an email and a username (3+ letters/numbers/underscore).</w:t>
      </w:r>
    </w:p>
    <w:p>
      <w:pPr>
        <w:pStyle w:val="ListNumber"/>
      </w:pPr>
      <w:r>
        <w:t>Pick a strong password.</w:t>
      </w:r>
    </w:p>
    <w:p>
      <w:pPr>
        <w:pStyle w:val="ListNumber"/>
      </w:pPr>
      <w:r>
        <w:t>Check your email for a confirmation link. Click it.</w:t>
      </w:r>
    </w:p>
    <w:p>
      <w:pPr>
        <w:pStyle w:val="ListNumber"/>
      </w:pPr>
      <w:r>
        <w:t xml:space="preserve">Go to </w:t>
      </w:r>
      <w:r>
        <w:rPr>
          <w:b/>
        </w:rPr>
        <w:t>Login</w:t>
      </w:r>
      <w:r>
        <w:t xml:space="preserve"> and sign in.</w:t>
      </w:r>
    </w:p>
    <w:p>
      <w:r>
        <w:t xml:space="preserve">If the email doesn't come, go back to the login page — there's a </w:t>
      </w:r>
      <w:r>
        <w:rPr>
          <w:b/>
        </w:rPr>
        <w:t>Resend</w:t>
      </w:r>
      <w:r>
        <w:t xml:space="preserve"> button.</w:t>
      </w:r>
    </w:p>
    <w:p>
      <w:pPr>
        <w:pStyle w:val="Heading2"/>
      </w:pPr>
      <w:r>
        <w:t>The Dashboard</w:t>
      </w:r>
    </w:p>
    <w:p>
      <w:r>
        <w:t xml:space="preserve">After you log in, you land on the </w:t>
      </w:r>
      <w:r>
        <w:rPr>
          <w:b/>
        </w:rPr>
        <w:t>Dashboard</w:t>
      </w:r>
      <w:r>
        <w:t>. You'll see:</w:t>
      </w:r>
    </w:p>
    <w:p>
      <w:pPr>
        <w:pStyle w:val="ListBullet"/>
      </w:pPr>
      <w:r>
        <w:t>Your avatar, level, and XP bar.</w:t>
      </w:r>
    </w:p>
    <w:p>
      <w:pPr>
        <w:pStyle w:val="ListBullet"/>
      </w:pPr>
      <w:r>
        <w:t>How many hearts you have.</w:t>
      </w:r>
    </w:p>
    <w:p>
      <w:pPr>
        <w:pStyle w:val="ListBullet"/>
      </w:pPr>
      <w:r>
        <w:t>Your streak (days in a row you've played).</w:t>
      </w:r>
    </w:p>
    <w:p>
      <w:pPr>
        <w:pStyle w:val="ListBullet"/>
      </w:pPr>
      <w:r>
        <w:rPr>
          <w:b/>
        </w:rPr>
        <w:t>Daily Challenges</w:t>
      </w:r>
      <w:r>
        <w:t xml:space="preserve"> — 3 small goals per day. Finish them for bonus XP.</w:t>
      </w:r>
    </w:p>
    <w:p>
      <w:pPr>
        <w:pStyle w:val="ListBullet"/>
      </w:pPr>
      <w:r>
        <w:rPr>
          <w:b/>
        </w:rPr>
        <w:t>Recent Activity</w:t>
      </w:r>
      <w:r>
        <w:t xml:space="preserve"> — your last few quizzes.</w:t>
      </w:r>
    </w:p>
    <w:p>
      <w:pPr>
        <w:pStyle w:val="ListBullet"/>
      </w:pPr>
      <w:r>
        <w:rPr>
          <w:b/>
        </w:rPr>
        <w:t>Topics</w:t>
      </w:r>
      <w:r>
        <w:t xml:space="preserve"> — jump into a topic and start playing.</w:t>
      </w:r>
    </w:p>
    <w:p>
      <w:pPr>
        <w:pStyle w:val="Heading2"/>
      </w:pPr>
      <w:r>
        <w:t>Playing a Quiz</w:t>
      </w:r>
    </w:p>
    <w:p>
      <w:pPr>
        <w:pStyle w:val="ListNumber"/>
      </w:pPr>
      <w:r>
        <w:t xml:space="preserve">Click </w:t>
      </w:r>
      <w:r>
        <w:rPr>
          <w:b/>
        </w:rPr>
        <w:t>Play</w:t>
      </w:r>
      <w:r>
        <w:t xml:space="preserve"> in the sidebar.</w:t>
      </w:r>
    </w:p>
    <w:p>
      <w:pPr>
        <w:pStyle w:val="ListNumber"/>
      </w:pPr>
      <w:r>
        <w:t>Pick a category (like Frontend).</w:t>
      </w:r>
    </w:p>
    <w:p>
      <w:pPr>
        <w:pStyle w:val="ListNumber"/>
      </w:pPr>
      <w:r>
        <w:t>Pick a topic (like JavaScript).</w:t>
      </w:r>
    </w:p>
    <w:p>
      <w:pPr>
        <w:pStyle w:val="ListNumber"/>
      </w:pPr>
      <w:r>
        <w:t>Click a level.</w:t>
      </w:r>
    </w:p>
    <w:p>
      <w:pPr>
        <w:pStyle w:val="ListNumber"/>
      </w:pPr>
      <w:r>
        <w:t>Read the lesson slides (click Next).</w:t>
      </w:r>
    </w:p>
    <w:p>
      <w:pPr>
        <w:pStyle w:val="ListNumber"/>
      </w:pPr>
      <w:r>
        <w:t>Answer the questions.</w:t>
      </w:r>
    </w:p>
    <w:p>
      <w:pPr>
        <w:pStyle w:val="ListNumber"/>
      </w:pPr>
      <w:r>
        <w:t>See your result at the end.</w:t>
      </w:r>
    </w:p>
    <w:p>
      <w:pPr>
        <w:pStyle w:val="Heading3"/>
      </w:pPr>
      <w:r>
        <w:t>Rules</w:t>
      </w:r>
    </w:p>
    <w:p>
      <w:pPr>
        <w:pStyle w:val="ListBullet"/>
      </w:pPr>
      <w:r>
        <w:t xml:space="preserve">You need </w:t>
      </w:r>
      <w:r>
        <w:rPr>
          <w:b/>
        </w:rPr>
        <w:t>50% or higher</w:t>
      </w:r>
      <w:r>
        <w:t xml:space="preserve"> to pass a level.</w:t>
      </w:r>
    </w:p>
    <w:p>
      <w:pPr>
        <w:pStyle w:val="ListBullet"/>
      </w:pPr>
      <w:r>
        <w:t>Passing unlocks the next level.</w:t>
      </w:r>
    </w:p>
    <w:p>
      <w:pPr>
        <w:pStyle w:val="ListBullet"/>
      </w:pPr>
      <w:r>
        <w:t xml:space="preserve">Perfect score (100%) → </w:t>
      </w:r>
      <w:r>
        <w:rPr>
          <w:b/>
        </w:rPr>
        <w:t>+50 bonus XP</w:t>
      </w:r>
      <w:r>
        <w:t>.</w:t>
      </w:r>
    </w:p>
    <w:p>
      <w:pPr>
        <w:pStyle w:val="ListBullet"/>
      </w:pPr>
      <w:r>
        <w:t xml:space="preserve">No hearts lost → </w:t>
      </w:r>
      <w:r>
        <w:rPr>
          <w:b/>
        </w:rPr>
        <w:t>+25 bonus XP</w:t>
      </w:r>
      <w:r>
        <w:t>.</w:t>
      </w:r>
    </w:p>
    <w:p>
      <w:pPr>
        <w:pStyle w:val="ListBullet"/>
      </w:pPr>
      <w:r>
        <w:t>3 stars = 100%, 2 stars = 80% or higher, 1 star = passed.</w:t>
      </w:r>
    </w:p>
    <w:p>
      <w:pPr>
        <w:pStyle w:val="Heading2"/>
      </w:pPr>
      <w:r>
        <w:t>Hearts</w:t>
      </w:r>
    </w:p>
    <w:p>
      <w:pPr>
        <w:pStyle w:val="ListBullet"/>
      </w:pPr>
      <w:r>
        <w:t xml:space="preserve">You start with </w:t>
      </w:r>
      <w:r>
        <w:rPr>
          <w:b/>
        </w:rPr>
        <w:t>10 hearts</w:t>
      </w:r>
      <w:r>
        <w:t>.</w:t>
      </w:r>
    </w:p>
    <w:p>
      <w:pPr>
        <w:pStyle w:val="ListBullet"/>
      </w:pPr>
      <w:r>
        <w:t>Lose 1 for each wrong answer.</w:t>
      </w:r>
    </w:p>
    <w:p>
      <w:pPr>
        <w:pStyle w:val="ListBullet"/>
      </w:pPr>
      <w:r>
        <w:t xml:space="preserve">You get a new one every </w:t>
      </w:r>
      <w:r>
        <w:rPr>
          <w:b/>
        </w:rPr>
        <w:t>2 minutes</w:t>
      </w:r>
      <w:r>
        <w:t>.</w:t>
      </w:r>
    </w:p>
    <w:p>
      <w:pPr>
        <w:pStyle w:val="ListBullet"/>
      </w:pPr>
      <w:r>
        <w:t>At 0 hearts, you can't start a new quiz until one comes back.</w:t>
      </w:r>
    </w:p>
    <w:p>
      <w:pPr>
        <w:pStyle w:val="ListBullet"/>
      </w:pPr>
      <w:r>
        <w:t>The sidebar shows a countdown to the next heart.</w:t>
      </w:r>
    </w:p>
    <w:p>
      <w:pPr>
        <w:pStyle w:val="Heading2"/>
      </w:pPr>
      <w:r>
        <w:t>Streaks</w:t>
      </w:r>
    </w:p>
    <w:p>
      <w:pPr>
        <w:pStyle w:val="ListBullet"/>
      </w:pPr>
      <w:r>
        <w:t>Playing any day counts.</w:t>
      </w:r>
    </w:p>
    <w:p>
      <w:pPr>
        <w:pStyle w:val="ListBullet"/>
      </w:pPr>
      <w:r>
        <w:t>Miss a day, your streak resets to 1.</w:t>
      </w:r>
    </w:p>
    <w:p>
      <w:pPr>
        <w:pStyle w:val="ListBullet"/>
      </w:pPr>
      <w:r>
        <w:t>Your longest streak stays saved.</w:t>
      </w:r>
    </w:p>
    <w:p>
      <w:pPr>
        <w:pStyle w:val="Heading2"/>
      </w:pPr>
      <w:r>
        <w:t>Certificates</w:t>
      </w:r>
    </w:p>
    <w:p>
      <w:r>
        <w:t xml:space="preserve">Finish all 15 levels of a topic → you get a certificate. See them at </w:t>
      </w:r>
      <w:r>
        <w:rPr>
          <w:b/>
        </w:rPr>
        <w:t>/certificates</w:t>
      </w:r>
      <w:r>
        <w:t>.</w:t>
      </w:r>
    </w:p>
    <w:p>
      <w:r>
        <w:t>Each certificate has:</w:t>
      </w:r>
    </w:p>
    <w:p>
      <w:pPr>
        <w:pStyle w:val="ListBullet"/>
      </w:pPr>
      <w:r>
        <w:t>The topic name</w:t>
      </w:r>
    </w:p>
    <w:p>
      <w:pPr>
        <w:pStyle w:val="ListBullet"/>
      </w:pPr>
      <w:r>
        <w:t>Stars earned</w:t>
      </w:r>
    </w:p>
    <w:p>
      <w:pPr>
        <w:pStyle w:val="ListBullet"/>
      </w:pPr>
      <w:r>
        <w:t>Completion date</w:t>
      </w:r>
    </w:p>
    <w:p>
      <w:pPr>
        <w:pStyle w:val="ListBullet"/>
      </w:pPr>
      <w:r>
        <w:t>A unique code (can be used to verify)</w:t>
      </w:r>
    </w:p>
    <w:p>
      <w:r>
        <w:t>Click a card to open a printable version.</w:t>
      </w:r>
    </w:p>
    <w:p>
      <w:pPr>
        <w:pStyle w:val="Heading2"/>
      </w:pPr>
      <w:r>
        <w:t>Leaderboard</w:t>
      </w:r>
    </w:p>
    <w:p>
      <w:r>
        <w:t xml:space="preserve">Top 15 players by XP. Visit </w:t>
      </w:r>
      <w:r>
        <w:rPr>
          <w:b/>
        </w:rPr>
        <w:t>/leaderboard</w:t>
      </w:r>
      <w:r>
        <w:t xml:space="preserve"> to see it.</w:t>
      </w:r>
    </w:p>
    <w:p>
      <w:pPr>
        <w:pStyle w:val="Heading2"/>
      </w:pPr>
      <w:r>
        <w:t>Learn (PDFs)</w:t>
      </w:r>
    </w:p>
    <w:p>
      <w:r>
        <w:t xml:space="preserve">Visit </w:t>
      </w:r>
      <w:r>
        <w:rPr>
          <w:b/>
        </w:rPr>
        <w:t>/learn</w:t>
      </w:r>
      <w:r>
        <w:t xml:space="preserve"> for free PDF guides. You can search, and filter by category or language.</w:t>
      </w:r>
    </w:p>
    <w:p>
      <w:pPr>
        <w:pStyle w:val="Heading2"/>
      </w:pPr>
      <w:r>
        <w:t>Settings</w:t>
      </w:r>
    </w:p>
    <w:p>
      <w:r>
        <w:t xml:space="preserve">Click </w:t>
      </w:r>
      <w:r>
        <w:rPr>
          <w:b/>
        </w:rPr>
        <w:t>Settings</w:t>
      </w:r>
      <w:r>
        <w:t xml:space="preserve"> in the sidebar to:</w:t>
      </w:r>
    </w:p>
    <w:p>
      <w:pPr>
        <w:pStyle w:val="ListBullet"/>
      </w:pPr>
      <w:r>
        <w:t>Change your display name (once every 3 days)</w:t>
      </w:r>
    </w:p>
    <w:p>
      <w:pPr>
        <w:pStyle w:val="ListBullet"/>
      </w:pPr>
      <w:r>
        <w:t>Change your bio</w:t>
      </w:r>
    </w:p>
    <w:p>
      <w:pPr>
        <w:pStyle w:val="ListBullet"/>
      </w:pPr>
      <w:r>
        <w:t>Pick a different avatar (1–5)</w:t>
      </w:r>
    </w:p>
    <w:p>
      <w:pPr>
        <w:pStyle w:val="ListBullet"/>
      </w:pPr>
      <w:r>
        <w:t>Change your password</w:t>
      </w:r>
    </w:p>
    <w:p>
      <w:pPr>
        <w:pStyle w:val="ListBullet"/>
      </w:pPr>
      <w:r>
        <w:t>Delete your account</w:t>
      </w:r>
    </w:p>
    <w:p>
      <w:pPr>
        <w:pStyle w:val="Heading2"/>
      </w:pPr>
      <w:r>
        <w:t>Music and Sound</w:t>
      </w:r>
    </w:p>
    <w:p>
      <w:r>
        <w:t>There's a speaker button in the top bar. Click to turn music on/off. Sound effects (right/wrong, level complete) play on their own.</w:t>
      </w:r>
    </w:p>
    <w:p>
      <w:r>
        <w:t>Your music choice is remembered across pages.</w:t>
      </w:r>
    </w:p>
    <w:p>
      <w:pPr>
        <w:pStyle w:val="Heading2"/>
      </w:pPr>
      <w:r>
        <w:t>Tips</w:t>
      </w:r>
    </w:p>
    <w:p>
      <w:pPr>
        <w:pStyle w:val="ListBullet"/>
      </w:pPr>
      <w:r>
        <w:t>Read the lesson slides. They teach the answers.</w:t>
      </w:r>
    </w:p>
    <w:p>
      <w:pPr>
        <w:pStyle w:val="ListBullet"/>
      </w:pPr>
      <w:r>
        <w:t>If you run out of hearts, switch to a topic you know well, or take a break.</w:t>
      </w:r>
    </w:p>
    <w:p>
      <w:pPr>
        <w:pStyle w:val="ListBullet"/>
      </w:pPr>
      <w:r>
        <w:t>Daily challenges stack with normal XP — the fastest way to level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