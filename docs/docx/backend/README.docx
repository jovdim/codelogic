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(The Server)</w:t>
      </w:r>
    </w:p>
    <w:p>
      <w:r>
        <w:t>The backend is the brain. It saves users, questions, scores, and everything else. It also has the admin panel where admins add new quizzes.</w:t>
      </w:r>
    </w:p>
    <w:p>
      <w:r>
        <w:t xml:space="preserve">It's built with </w:t>
      </w:r>
      <w:r>
        <w:rPr>
          <w:b/>
        </w:rPr>
        <w:t>Django</w:t>
      </w:r>
      <w:r>
        <w:t xml:space="preserve"> (a Python framework). It exposes data at </w:t>
      </w:r>
      <w:r>
        <w:rPr>
          <w:rFonts w:ascii="Consolas" w:hAnsi="Consolas"/>
          <w:color w:val="C7254E"/>
          <w:sz w:val="20"/>
        </w:rPr>
        <w:t>/api/</w:t>
      </w:r>
      <w:r>
        <w:t xml:space="preserve">. It has an admin page at </w:t>
      </w:r>
      <w:r>
        <w:rPr>
          <w:rFonts w:ascii="Consolas" w:hAnsi="Consolas"/>
          <w:color w:val="C7254E"/>
          <w:sz w:val="20"/>
        </w:rPr>
        <w:t>/admin/</w:t>
      </w:r>
      <w:r>
        <w:t>.</w:t>
      </w:r>
    </w:p>
    <w:p>
      <w:pPr>
        <w:pStyle w:val="Heading2"/>
      </w:pPr>
      <w:r>
        <w:t>What's Inside</w:t>
      </w:r>
    </w:p>
    <w:p>
      <w:pPr>
        <w:pStyle w:val="ListBullet"/>
      </w:pPr>
      <w:r>
        <w:rPr>
          <w:color w:val="065FD0"/>
          <w:u w:val="single"/>
        </w:rPr>
        <w:t>How it's built</w:t>
      </w:r>
      <w:r>
        <w:t xml:space="preserve"> — The pieces and how they fit.</w:t>
      </w:r>
    </w:p>
    <w:p>
      <w:pPr>
        <w:pStyle w:val="ListBullet"/>
      </w:pPr>
      <w:r>
        <w:rPr>
          <w:color w:val="065FD0"/>
          <w:u w:val="single"/>
        </w:rPr>
        <w:t>Accounts (users + login)</w:t>
      </w:r>
      <w:r>
        <w:t xml:space="preserve"> — Signup, login, profile.</w:t>
      </w:r>
    </w:p>
    <w:p>
      <w:pPr>
        <w:pStyle w:val="ListBullet"/>
      </w:pPr>
      <w:r>
        <w:rPr>
          <w:color w:val="065FD0"/>
          <w:u w:val="single"/>
        </w:rPr>
        <w:t>Game (quizzes)</w:t>
      </w:r>
      <w:r>
        <w:t xml:space="preserve"> — Topics, questions, progress.</w:t>
      </w:r>
    </w:p>
    <w:p>
      <w:pPr>
        <w:pStyle w:val="ListBullet"/>
      </w:pPr>
      <w:r>
        <w:rPr>
          <w:color w:val="065FD0"/>
          <w:u w:val="single"/>
        </w:rPr>
        <w:t>List of API URLs</w:t>
      </w:r>
      <w:r>
        <w:t xml:space="preserve"> — Every URL the website can call.</w:t>
      </w:r>
    </w:p>
    <w:p>
      <w:pPr>
        <w:pStyle w:val="ListBullet"/>
      </w:pPr>
      <w:r>
        <w:rPr>
          <w:color w:val="065FD0"/>
          <w:u w:val="single"/>
        </w:rPr>
        <w:t>Admin Panel Guide</w:t>
      </w:r>
      <w:r>
        <w:t xml:space="preserve"> — How to add content without coding.</w:t>
      </w:r>
    </w:p>
    <w:p>
      <w:pPr>
        <w:pStyle w:val="ListBullet"/>
      </w:pPr>
      <w:r>
        <w:rPr>
          <w:color w:val="065FD0"/>
          <w:u w:val="single"/>
        </w:rPr>
        <w:t>Helpful Commands</w:t>
      </w:r>
      <w:r>
        <w:t xml:space="preserve"> — Things you can run from the terminal.</w:t>
      </w:r>
    </w:p>
    <w:p>
      <w:pPr>
        <w:pStyle w:val="ListBullet"/>
      </w:pPr>
      <w:r>
        <w:rPr>
          <w:color w:val="065FD0"/>
          <w:u w:val="single"/>
        </w:rPr>
        <w:t>Game Rules</w:t>
      </w:r>
      <w:r>
        <w:t xml:space="preserve"> — The exact math for XP, hearts, streaks.</w:t>
      </w:r>
    </w:p>
    <w:p>
      <w:pPr>
        <w:pStyle w:val="Heading2"/>
      </w:pPr>
      <w:r>
        <w:t>Main Folders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backend/</w:t>
        <w:br/>
        <w:t>├── core/        Django settings and main URL list.</w:t>
        <w:br/>
        <w:t>├── accounts/    Users, login, password.</w:t>
        <w:br/>
        <w:t>├── game/        Quizzes, progress, certificates.</w:t>
        <w:br/>
        <w:t>├── templates/   Custom admin pages.</w:t>
        <w:br/>
        <w:t>├── media/       Uploaded files.</w:t>
        <w:br/>
        <w:t>├── manage.py    Used to run Django commands.</w:t>
        <w:br/>
        <w:t>├── Procfile     Used when deploying.</w:t>
        <w:br/>
        <w:t>└── requirements.txt</w:t>
      </w:r>
    </w:p>
    <w:p>
      <w:pPr>
        <w:pStyle w:val="Heading2"/>
      </w:pPr>
      <w:r>
        <w:t>Running It</w:t>
      </w:r>
    </w:p>
    <w:p>
      <w:pPr>
        <w:spacing w:before="80" w:after="80"/>
        <w:ind w:left="360"/>
        <w:shd w:val="clear" w:color="auto" w:fill="F3F3F3"/>
      </w:pPr>
      <w:r>
        <w:rPr>
          <w:rFonts w:ascii="Consolas" w:hAnsi="Consolas"/>
          <w:color w:val="1E1E1E"/>
          <w:sz w:val="18"/>
        </w:rPr>
        <w:t>python manage.py runserver          # start the server</w:t>
        <w:br/>
        <w:t>python manage.py migrate            # update the database</w:t>
        <w:br/>
        <w:t>python manage.py createsuperuser    # make an admin account</w:t>
        <w:br/>
        <w:t>python manage.py seed_questions     # load sample quizzes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