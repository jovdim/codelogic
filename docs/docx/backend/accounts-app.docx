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Backend: Accounts (Users + Login)</w:t>
      </w:r>
    </w:p>
    <w:p>
      <w:r>
        <w:t>This folder handles everything about user accounts.</w:t>
      </w:r>
    </w:p>
    <w:p>
      <w:r>
        <w:t xml:space="preserve">Location: </w:t>
      </w:r>
      <w:r>
        <w:rPr>
          <w:color w:val="065FD0"/>
          <w:u w:val="single"/>
        </w:rPr>
        <w:t>backend/accounts/</w:t>
      </w:r>
    </w:p>
    <w:p>
      <w:pPr>
        <w:pStyle w:val="Heading2"/>
      </w:pPr>
      <w:r>
        <w:t>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User</w:t>
      </w:r>
    </w:p>
    <w:p>
      <w:r>
        <w:t xml:space="preserve">The main user table. Login is by </w:t>
      </w:r>
      <w:r>
        <w:rPr>
          <w:b/>
        </w:rPr>
        <w:t>email</w:t>
      </w:r>
      <w:r>
        <w:t>, not username.</w:t>
      </w:r>
    </w:p>
    <w:p>
      <w:r>
        <w:t>Important fields: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email</w:t>
      </w:r>
      <w:r>
        <w:t xml:space="preserve">, </w:t>
      </w:r>
      <w:r>
        <w:rPr>
          <w:rFonts w:ascii="Consolas" w:hAnsi="Consolas"/>
          <w:color w:val="C7254E"/>
          <w:sz w:val="20"/>
        </w:rPr>
        <w:t>username</w:t>
      </w:r>
      <w:r>
        <w:t xml:space="preserve">, </w:t>
      </w:r>
      <w:r>
        <w:rPr>
          <w:rFonts w:ascii="Consolas" w:hAnsi="Consolas"/>
          <w:color w:val="C7254E"/>
          <w:sz w:val="20"/>
        </w:rPr>
        <w:t>password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display_name</w:t>
      </w:r>
      <w:r>
        <w:t xml:space="preserve"> — the name you want to show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avatar</w:t>
      </w:r>
      <w:r>
        <w:t xml:space="preserve"> — a number 1 to 5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bio</w:t>
      </w:r>
      <w:r>
        <w:t xml:space="preserve"> — a short description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is_active</w:t>
      </w:r>
      <w:r>
        <w:t xml:space="preserve"> — is the account on?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is_email_verified</w:t>
      </w:r>
      <w:r>
        <w:t xml:space="preserve"> — did they confirm their email?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xp</w:t>
      </w:r>
      <w:r>
        <w:t xml:space="preserve">, </w:t>
      </w:r>
      <w:r>
        <w:rPr>
          <w:rFonts w:ascii="Consolas" w:hAnsi="Consolas"/>
          <w:color w:val="C7254E"/>
          <w:sz w:val="20"/>
        </w:rPr>
        <w:t>level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current_hearts</w:t>
      </w:r>
      <w:r>
        <w:t xml:space="preserve">, </w:t>
      </w:r>
      <w:r>
        <w:rPr>
          <w:rFonts w:ascii="Consolas" w:hAnsi="Consolas"/>
          <w:color w:val="C7254E"/>
          <w:sz w:val="20"/>
        </w:rPr>
        <w:t>max_hearts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current_streak</w:t>
      </w:r>
      <w:r>
        <w:t xml:space="preserve">, </w:t>
      </w:r>
      <w:r>
        <w:rPr>
          <w:rFonts w:ascii="Consolas" w:hAnsi="Consolas"/>
          <w:color w:val="C7254E"/>
          <w:sz w:val="20"/>
        </w:rPr>
        <w:t>longest_streak</w:t>
      </w:r>
      <w:r>
        <w:t xml:space="preserve">, </w:t>
      </w:r>
      <w:r>
        <w:rPr>
          <w:rFonts w:ascii="Consolas" w:hAnsi="Consolas"/>
          <w:color w:val="C7254E"/>
          <w:sz w:val="20"/>
        </w:rPr>
        <w:t>last_activity_date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EmailVerificationToken</w:t>
      </w:r>
    </w:p>
    <w:p>
      <w:r>
        <w:t>A short code that gets emailed to new users. Lasts 24 hours.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PasswordResetToken</w:t>
      </w:r>
    </w:p>
    <w:p>
      <w:r>
        <w:t>A short code for resetting passwords. Lasts 1 hour.</w:t>
      </w:r>
    </w:p>
    <w:p>
      <w:pPr>
        <w:pStyle w:val="Heading2"/>
      </w:pPr>
      <w:r>
        <w:t>What Each View Does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/api/auth/register/</w:t>
            </w:r>
          </w:p>
        </w:tc>
        <w:tc>
          <w:tcPr>
            <w:tcW w:type="dxa" w:w="4320"/>
          </w:tcPr>
          <w:p>
            <w:r>
              <w:t>Make a new account and send a verification email.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/api/auth/verify-email/</w:t>
            </w:r>
          </w:p>
        </w:tc>
        <w:tc>
          <w:tcPr>
            <w:tcW w:type="dxa" w:w="4320"/>
          </w:tcPr>
          <w:p>
            <w:r>
              <w:t>Confirm the email using the token from the email.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/api/auth/resend-verification/</w:t>
            </w:r>
          </w:p>
        </w:tc>
        <w:tc>
          <w:tcPr>
            <w:tcW w:type="dxa" w:w="4320"/>
          </w:tcPr>
          <w:p>
            <w:r>
              <w:t>Send the verification email again.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/api/auth/login/</w:t>
            </w:r>
          </w:p>
        </w:tc>
        <w:tc>
          <w:tcPr>
            <w:tcW w:type="dxa" w:w="4320"/>
          </w:tcPr>
          <w:p>
            <w:r>
              <w:t>Log in and get tokens.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/api/auth/logout/</w:t>
            </w:r>
          </w:p>
        </w:tc>
        <w:tc>
          <w:tcPr>
            <w:tcW w:type="dxa" w:w="4320"/>
          </w:tcPr>
          <w:p>
            <w:r>
              <w:t>Log out (marks the refresh token invalid).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/api/auth/token/refresh/</w:t>
            </w:r>
          </w:p>
        </w:tc>
        <w:tc>
          <w:tcPr>
            <w:tcW w:type="dxa" w:w="4320"/>
          </w:tcPr>
          <w:p>
            <w:r>
              <w:t>Get a new access token using the refresh token.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/api/auth/profile/</w:t>
            </w:r>
          </w:p>
        </w:tc>
        <w:tc>
          <w:tcPr>
            <w:tcW w:type="dxa" w:w="4320"/>
          </w:tcPr>
          <w:p>
            <w:r>
              <w:t>See your profile. Also refills hearts.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PATCH /api/auth/profile/</w:t>
            </w:r>
          </w:p>
        </w:tc>
        <w:tc>
          <w:tcPr>
            <w:tcW w:type="dxa" w:w="4320"/>
          </w:tcPr>
          <w:p>
            <w:r>
              <w:t>Change your display name or bio.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PATCH /api/auth/avatar/</w:t>
            </w:r>
          </w:p>
        </w:tc>
        <w:tc>
          <w:tcPr>
            <w:tcW w:type="dxa" w:w="4320"/>
          </w:tcPr>
          <w:p>
            <w:r>
              <w:t>Change your avatar (1–5).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/api/auth/password/change/</w:t>
            </w:r>
          </w:p>
        </w:tc>
        <w:tc>
          <w:tcPr>
            <w:tcW w:type="dxa" w:w="4320"/>
          </w:tcPr>
          <w:p>
            <w:r>
              <w:t>Change your password.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/api/auth/password/reset/</w:t>
            </w:r>
          </w:p>
        </w:tc>
        <w:tc>
          <w:tcPr>
            <w:tcW w:type="dxa" w:w="4320"/>
          </w:tcPr>
          <w:p>
            <w:r>
              <w:t>Request a password reset email.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/api/auth/password/reset/validate/</w:t>
            </w:r>
          </w:p>
        </w:tc>
        <w:tc>
          <w:tcPr>
            <w:tcW w:type="dxa" w:w="4320"/>
          </w:tcPr>
          <w:p>
            <w:r>
              <w:t>Check if a reset token is still valid.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/api/auth/password/reset/confirm/</w:t>
            </w:r>
          </w:p>
        </w:tc>
        <w:tc>
          <w:tcPr>
            <w:tcW w:type="dxa" w:w="4320"/>
          </w:tcPr>
          <w:p>
            <w:r>
              <w:t>Set a new password using the token.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/api/auth/delete-account/</w:t>
            </w:r>
          </w:p>
        </w:tc>
        <w:tc>
          <w:tcPr>
            <w:tcW w:type="dxa" w:w="4320"/>
          </w:tcPr>
          <w:p>
            <w:r>
              <w:t xml:space="preserve">Delete your account. Type the password and </w:t>
            </w:r>
            <w:r>
              <w:rPr>
                <w:rFonts w:ascii="Consolas" w:hAnsi="Consolas"/>
                <w:color w:val="C7254E"/>
                <w:sz w:val="20"/>
              </w:rPr>
              <w:t>DELETE</w:t>
            </w:r>
            <w:r>
              <w:t xml:space="preserve"> to confirm.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/api/auth/check-username/</w:t>
            </w:r>
          </w:p>
        </w:tc>
        <w:tc>
          <w:tcPr>
            <w:tcW w:type="dxa" w:w="4320"/>
          </w:tcPr>
          <w:p>
            <w:r>
              <w:t>See if a username is free (used while typing).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/api/auth/check-email/</w:t>
            </w:r>
          </w:p>
        </w:tc>
        <w:tc>
          <w:tcPr>
            <w:tcW w:type="dxa" w:w="4320"/>
          </w:tcPr>
          <w:p>
            <w:r>
              <w:t>See if an email is free.</w:t>
            </w:r>
          </w:p>
        </w:tc>
      </w:tr>
    </w:tbl>
    <w:p>
      <w:pPr>
        <w:pStyle w:val="Heading2"/>
      </w:pPr>
      <w:r>
        <w:t>Hearts Auto-Refill</w:t>
      </w:r>
    </w:p>
    <w:p>
      <w:r>
        <w:t>Every time a user reads their profile or starts a quiz, the server checks: "How long since their hearts were updated?". If it's been more than 2 minutes, it adds back hearts — 1 per 2 minutes, up to the max (10).</w:t>
      </w:r>
    </w:p>
    <w:p>
      <w:pPr>
        <w:pStyle w:val="Heading2"/>
      </w:pPr>
      <w:r>
        <w:t>Display Name Cooldown</w:t>
      </w:r>
    </w:p>
    <w:p>
      <w:r>
        <w:t xml:space="preserve">Users can only change their display name </w:t>
      </w:r>
      <w:r>
        <w:rPr>
          <w:b/>
        </w:rPr>
        <w:t>once every 3 days</w:t>
      </w:r>
      <w:r>
        <w:t xml:space="preserve">. The server tracks </w:t>
      </w:r>
      <w:r>
        <w:rPr>
          <w:rFonts w:ascii="Consolas" w:hAnsi="Consolas"/>
          <w:color w:val="C7254E"/>
          <w:sz w:val="20"/>
        </w:rPr>
        <w:t>last_display_name_change</w:t>
      </w:r>
      <w:r>
        <w:t xml:space="preserve"> and rejects changes within that window.</w:t>
      </w:r>
    </w:p>
    <w:p>
      <w:pPr>
        <w:pStyle w:val="Heading2"/>
      </w:pPr>
      <w:r>
        <w:t>Delete Account = Soft Delete</w:t>
      </w:r>
    </w:p>
    <w:p>
      <w:r>
        <w:t xml:space="preserve">Deleting doesn't actually erase data. It just sets </w:t>
      </w:r>
      <w:r>
        <w:rPr>
          <w:rFonts w:ascii="Consolas" w:hAnsi="Consolas"/>
          <w:color w:val="C7254E"/>
          <w:sz w:val="20"/>
        </w:rPr>
        <w:t>is_active = False</w:t>
      </w:r>
      <w:r>
        <w:t>. The user can't log in anymore, but the admin can bring the account back.</w:t>
      </w:r>
    </w:p>
    <w:p>
      <w:pPr>
        <w:pStyle w:val="Heading2"/>
      </w:pPr>
      <w:r>
        <w:t>Admin Panel Extras</w:t>
      </w:r>
    </w:p>
    <w:p>
      <w:r>
        <w:t>The admin panel's user list has extras:</w:t>
      </w:r>
    </w:p>
    <w:p>
      <w:pPr>
        <w:pStyle w:val="ListBullet"/>
      </w:pPr>
      <w:r>
        <w:t>Colored "Level" badge</w:t>
      </w:r>
    </w:p>
    <w:p>
      <w:pPr>
        <w:pStyle w:val="ListBullet"/>
      </w:pPr>
      <w:r>
        <w:t xml:space="preserve">Hearts counter (like </w:t>
      </w:r>
      <w:r>
        <w:rPr>
          <w:rFonts w:ascii="Consolas" w:hAnsi="Consolas"/>
          <w:color w:val="C7254E"/>
          <w:sz w:val="20"/>
        </w:rPr>
        <w:t>8/10</w:t>
      </w:r>
      <w:r>
        <w:t>)</w:t>
      </w:r>
    </w:p>
    <w:p>
      <w:pPr>
        <w:pStyle w:val="ListBullet"/>
      </w:pPr>
      <w:r>
        <w:t xml:space="preserve">Streak (like </w:t>
      </w:r>
      <w:r>
        <w:rPr>
          <w:rFonts w:ascii="Consolas" w:hAnsi="Consolas"/>
          <w:color w:val="C7254E"/>
          <w:sz w:val="20"/>
        </w:rPr>
        <w:t>6 days</w:t>
      </w:r>
      <w:r>
        <w:t>)</w:t>
      </w:r>
    </w:p>
    <w:p>
      <w:pPr>
        <w:pStyle w:val="ListBullet"/>
      </w:pPr>
      <w:r>
        <w:t>Bulk actions: verify email, reset hearts, add XP, reset XP, activate/deactivate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