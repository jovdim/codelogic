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Panel Guide</w:t>
      </w:r>
    </w:p>
    <w:p>
      <w:r>
        <w:t>The admin panel is where you add quizzes, topics, users, and settings. No coding needed.</w:t>
      </w:r>
    </w:p>
    <w:p>
      <w:r>
        <w:t>URL (local): http://localhost:8000/admin/</w:t>
      </w:r>
    </w:p>
    <w:p>
      <w:r>
        <w:t xml:space="preserve">You log in with the superuser account you made with </w:t>
      </w:r>
      <w:r>
        <w:rPr>
          <w:rFonts w:ascii="Consolas" w:hAnsi="Consolas"/>
          <w:color w:val="C7254E"/>
          <w:sz w:val="20"/>
        </w:rPr>
        <w:t>createsuperuser</w:t>
      </w:r>
      <w:r>
        <w:t>.</w:t>
      </w:r>
    </w:p>
    <w:p>
      <w:pPr>
        <w:pStyle w:val="Heading2"/>
      </w:pPr>
      <w:r>
        <w:t>Home Pages</w:t>
      </w:r>
    </w:p>
    <w:p>
      <w:pPr>
        <w:pStyle w:val="ListBullet"/>
      </w:pPr>
      <w:r>
        <w:t>**</w:t>
      </w:r>
      <w:r>
        <w:rPr>
          <w:rFonts w:ascii="Consolas" w:hAnsi="Consolas"/>
          <w:color w:val="C7254E"/>
          <w:sz w:val="20"/>
        </w:rPr>
        <w:t>/admin/</w:t>
      </w:r>
      <w:r>
        <w:t>** — The normal Django admin home.</w:t>
      </w:r>
    </w:p>
    <w:p>
      <w:pPr>
        <w:pStyle w:val="ListBullet"/>
      </w:pPr>
      <w:r>
        <w:t>**</w:t>
      </w:r>
      <w:r>
        <w:rPr>
          <w:rFonts w:ascii="Consolas" w:hAnsi="Consolas"/>
          <w:color w:val="C7254E"/>
          <w:sz w:val="20"/>
        </w:rPr>
        <w:t>/admin/dashboard/</w:t>
      </w:r>
      <w:r>
        <w:t>** — A custom page that shows counts (users, topics, questions) and lists of recent items.</w:t>
      </w:r>
    </w:p>
    <w:p>
      <w:pPr>
        <w:pStyle w:val="Heading2"/>
      </w:pPr>
      <w:r>
        <w:t>Adding a Quiz (Step by Step)</w:t>
      </w:r>
    </w:p>
    <w:p>
      <w:pPr>
        <w:pStyle w:val="Heading3"/>
      </w:pPr>
      <w:r>
        <w:t>1. Create a Category</w:t>
      </w:r>
    </w:p>
    <w:p>
      <w:r>
        <w:rPr>
          <w:b/>
        </w:rPr>
        <w:t>Game → Categories → Add</w:t>
      </w:r>
    </w:p>
    <w:p>
      <w:pPr>
        <w:pStyle w:val="ListBullet"/>
      </w:pPr>
      <w:r>
        <w:rPr>
          <w:b/>
        </w:rPr>
        <w:t>Name</w:t>
      </w:r>
      <w:r>
        <w:t xml:space="preserve"> — like "Frontend"</w:t>
      </w:r>
    </w:p>
    <w:p>
      <w:pPr>
        <w:pStyle w:val="ListBullet"/>
      </w:pPr>
      <w:r>
        <w:rPr>
          <w:b/>
        </w:rPr>
        <w:t>Slug</w:t>
      </w:r>
      <w:r>
        <w:t xml:space="preserve"> — auto-fills from the name (like </w:t>
      </w:r>
      <w:r>
        <w:rPr>
          <w:rFonts w:ascii="Consolas" w:hAnsi="Consolas"/>
          <w:color w:val="C7254E"/>
          <w:sz w:val="20"/>
        </w:rPr>
        <w:t>frontend</w:t>
      </w:r>
      <w:r>
        <w:t>)</w:t>
      </w:r>
    </w:p>
    <w:p>
      <w:pPr>
        <w:pStyle w:val="ListBullet"/>
      </w:pPr>
      <w:r>
        <w:rPr>
          <w:b/>
        </w:rPr>
        <w:t>Description</w:t>
      </w:r>
      <w:r>
        <w:t xml:space="preserve"> — a short sentence</w:t>
      </w:r>
    </w:p>
    <w:p>
      <w:pPr>
        <w:pStyle w:val="ListBullet"/>
      </w:pPr>
      <w:r>
        <w:rPr>
          <w:b/>
        </w:rPr>
        <w:t>Icon</w:t>
      </w:r>
      <w:r>
        <w:t xml:space="preserve"> — upload an image</w:t>
      </w:r>
    </w:p>
    <w:p>
      <w:pPr>
        <w:pStyle w:val="ListBullet"/>
      </w:pPr>
      <w:r>
        <w:rPr>
          <w:b/>
        </w:rPr>
        <w:t>Color</w:t>
      </w:r>
      <w:r>
        <w:t xml:space="preserve"> — a hex code (like </w:t>
      </w:r>
      <w:r>
        <w:rPr>
          <w:rFonts w:ascii="Consolas" w:hAnsi="Consolas"/>
          <w:color w:val="C7254E"/>
          <w:sz w:val="20"/>
        </w:rPr>
        <w:t>#7c3aed</w:t>
      </w:r>
      <w:r>
        <w:t>)</w:t>
      </w:r>
    </w:p>
    <w:p>
      <w:pPr>
        <w:pStyle w:val="ListBullet"/>
      </w:pPr>
      <w:r>
        <w:rPr>
          <w:b/>
        </w:rPr>
        <w:t>Order</w:t>
      </w:r>
      <w:r>
        <w:t xml:space="preserve"> — lower numbers show first</w:t>
      </w:r>
    </w:p>
    <w:p>
      <w:pPr>
        <w:pStyle w:val="ListBullet"/>
      </w:pPr>
      <w:r>
        <w:rPr>
          <w:b/>
        </w:rPr>
        <w:t>Active</w:t>
      </w:r>
      <w:r>
        <w:t xml:space="preserve"> — uncheck to hide it</w:t>
      </w:r>
    </w:p>
    <w:p>
      <w:pPr>
        <w:pStyle w:val="Heading3"/>
      </w:pPr>
      <w:r>
        <w:t>2. Create a Topic</w:t>
      </w:r>
    </w:p>
    <w:p>
      <w:r>
        <w:rPr>
          <w:b/>
        </w:rPr>
        <w:t>Game → Topics → Add</w:t>
      </w:r>
    </w:p>
    <w:p>
      <w:pPr>
        <w:pStyle w:val="ListBullet"/>
      </w:pPr>
      <w:r>
        <w:t>Pick the category</w:t>
      </w:r>
    </w:p>
    <w:p>
      <w:pPr>
        <w:pStyle w:val="ListBullet"/>
      </w:pPr>
      <w:r>
        <w:t>Name, slug, description</w:t>
      </w:r>
    </w:p>
    <w:p>
      <w:pPr>
        <w:pStyle w:val="ListBullet"/>
      </w:pPr>
      <w:r>
        <w:t>Upload an icon (or leave blank to use the category's)</w:t>
      </w:r>
    </w:p>
    <w:p>
      <w:pPr>
        <w:pStyle w:val="ListBullet"/>
      </w:pPr>
      <w:r>
        <w:rPr>
          <w:b/>
        </w:rPr>
        <w:t>Total levels</w:t>
      </w:r>
      <w:r>
        <w:t xml:space="preserve"> — default 15</w:t>
      </w:r>
    </w:p>
    <w:p>
      <w:r>
        <w:t xml:space="preserve">A </w:t>
      </w:r>
      <w:r>
        <w:rPr>
          <w:b/>
        </w:rPr>
        <w:t>certificate</w:t>
      </w:r>
      <w:r>
        <w:t xml:space="preserve"> for this topic gets created automatically.</w:t>
      </w:r>
    </w:p>
    <w:p>
      <w:r>
        <w:t>Inside the topic edit page, you'll see:</w:t>
      </w:r>
    </w:p>
    <w:p>
      <w:pPr>
        <w:pStyle w:val="ListBullet"/>
      </w:pPr>
      <w:r>
        <w:rPr>
          <w:b/>
        </w:rPr>
        <w:t>Lessons</w:t>
      </w:r>
      <w:r>
        <w:t xml:space="preserve"> section — add lesson slides right here.</w:t>
      </w:r>
    </w:p>
    <w:p>
      <w:pPr>
        <w:pStyle w:val="ListBullet"/>
      </w:pPr>
      <w:r>
        <w:rPr>
          <w:b/>
        </w:rPr>
        <w:t>Existing Questions</w:t>
      </w:r>
      <w:r>
        <w:t xml:space="preserve"> — a list with links to edit each one.</w:t>
      </w:r>
    </w:p>
    <w:p>
      <w:pPr>
        <w:pStyle w:val="ListBullet"/>
      </w:pPr>
      <w:r>
        <w:rPr>
          <w:b/>
        </w:rPr>
        <w:t>Add Question</w:t>
      </w:r>
      <w:r>
        <w:t xml:space="preserve"> button — pre-fills the topic field.</w:t>
      </w:r>
    </w:p>
    <w:p>
      <w:pPr>
        <w:pStyle w:val="Heading3"/>
      </w:pPr>
      <w:r>
        <w:t>3. Add Questions</w:t>
      </w:r>
    </w:p>
    <w:p>
      <w:r>
        <w:rPr>
          <w:b/>
        </w:rPr>
        <w:t>Game → Questions → Add</w:t>
      </w:r>
    </w:p>
    <w:p>
      <w:pPr>
        <w:pStyle w:val="ListBullet"/>
      </w:pPr>
      <w:r>
        <w:rPr>
          <w:b/>
        </w:rPr>
        <w:t>Topic</w:t>
      </w:r>
      <w:r>
        <w:t xml:space="preserve"> — which topic?</w:t>
      </w:r>
    </w:p>
    <w:p>
      <w:pPr>
        <w:pStyle w:val="ListBullet"/>
      </w:pPr>
      <w:r>
        <w:rPr>
          <w:b/>
        </w:rPr>
        <w:t>Level</w:t>
      </w:r>
      <w:r>
        <w:t xml:space="preserve"> — 1 to 15</w:t>
      </w:r>
    </w:p>
    <w:p>
      <w:pPr>
        <w:pStyle w:val="ListBullet"/>
      </w:pPr>
      <w:r>
        <w:rPr>
          <w:b/>
        </w:rPr>
        <w:t>Question type</w:t>
      </w:r>
      <w:r>
        <w:t xml:space="preserve"> — multiple-choice, find-error, fill-blank, output</w:t>
      </w:r>
    </w:p>
    <w:p>
      <w:pPr>
        <w:pStyle w:val="ListBullet"/>
      </w:pPr>
      <w:r>
        <w:rPr>
          <w:b/>
        </w:rPr>
        <w:t>Question text</w:t>
      </w:r>
      <w:r>
        <w:t xml:space="preserve"> — the prompt</w:t>
      </w:r>
    </w:p>
    <w:p>
      <w:pPr>
        <w:pStyle w:val="ListBullet"/>
      </w:pPr>
      <w:r>
        <w:rPr>
          <w:b/>
        </w:rPr>
        <w:t>Code snippet</w:t>
      </w:r>
      <w:r>
        <w:t xml:space="preserve"> (optional) — code shown below the question</w:t>
      </w:r>
    </w:p>
    <w:p>
      <w:pPr>
        <w:pStyle w:val="ListBullet"/>
      </w:pPr>
      <w:r>
        <w:rPr>
          <w:b/>
        </w:rPr>
        <w:t>Highlight line</w:t>
      </w:r>
      <w:r>
        <w:t xml:space="preserve"> (for find-error) — which line has the bug</w:t>
      </w:r>
    </w:p>
    <w:p>
      <w:pPr>
        <w:pStyle w:val="ListBullet"/>
      </w:pPr>
      <w:r>
        <w:rPr>
          <w:b/>
        </w:rPr>
        <w:t>Options</w:t>
      </w:r>
      <w:r>
        <w:t xml:space="preserve"> — type a JSON list: </w:t>
      </w:r>
      <w:r>
        <w:rPr>
          <w:rFonts w:ascii="Consolas" w:hAnsi="Consolas"/>
          <w:color w:val="C7254E"/>
          <w:sz w:val="20"/>
        </w:rPr>
        <w:t>["A", "B", "C", "D"]</w:t>
      </w:r>
    </w:p>
    <w:p>
      <w:pPr>
        <w:pStyle w:val="ListBullet"/>
      </w:pPr>
      <w:r>
        <w:rPr>
          <w:b/>
        </w:rPr>
        <w:t>Correct answer</w:t>
      </w:r>
      <w:r>
        <w:t xml:space="preserve"> — the index (0, 1, 2, or 3)</w:t>
      </w:r>
    </w:p>
    <w:p>
      <w:pPr>
        <w:pStyle w:val="ListBullet"/>
      </w:pPr>
      <w:r>
        <w:rPr>
          <w:b/>
        </w:rPr>
        <w:t>Explanation</w:t>
      </w:r>
      <w:r>
        <w:t xml:space="preserve"> — shown after answering</w:t>
      </w:r>
    </w:p>
    <w:p>
      <w:pPr>
        <w:pStyle w:val="ListBullet"/>
      </w:pPr>
      <w:r>
        <w:rPr>
          <w:b/>
        </w:rPr>
        <w:t>XP reward</w:t>
      </w:r>
      <w:r>
        <w:t xml:space="preserve"> — default 10</w:t>
      </w:r>
    </w:p>
    <w:p>
      <w:r>
        <w:t>Bulk actions: Activate, Deactivate, Duplicate, ±10 XP.</w:t>
      </w:r>
    </w:p>
    <w:p>
      <w:pPr>
        <w:pStyle w:val="Heading3"/>
      </w:pPr>
      <w:r>
        <w:t>4. Add Lessons</w:t>
      </w:r>
    </w:p>
    <w:p>
      <w:r>
        <w:rPr>
          <w:b/>
        </w:rPr>
        <w:t>Game → Lessons → Add</w:t>
      </w:r>
    </w:p>
    <w:p>
      <w:pPr>
        <w:pStyle w:val="ListBullet"/>
      </w:pPr>
      <w:r>
        <w:t>Topic, level, title</w:t>
      </w:r>
    </w:p>
    <w:p>
      <w:pPr>
        <w:pStyle w:val="ListBullet"/>
      </w:pPr>
      <w:r>
        <w:rPr>
          <w:b/>
        </w:rPr>
        <w:t>Content</w:t>
      </w:r>
      <w:r>
        <w:t xml:space="preserve"> — the main teaching text</w:t>
      </w:r>
    </w:p>
    <w:p>
      <w:pPr>
        <w:pStyle w:val="ListBullet"/>
      </w:pPr>
      <w:r>
        <w:rPr>
          <w:b/>
        </w:rPr>
        <w:t>Code example</w:t>
      </w:r>
      <w:r>
        <w:t xml:space="preserve"> (optional)</w:t>
      </w:r>
    </w:p>
    <w:p>
      <w:pPr>
        <w:pStyle w:val="ListBullet"/>
      </w:pPr>
      <w:r>
        <w:rPr>
          <w:b/>
        </w:rPr>
        <w:t>Tip</w:t>
      </w:r>
      <w:r>
        <w:t xml:space="preserve"> (optional)</w:t>
      </w:r>
    </w:p>
    <w:p>
      <w:pPr>
        <w:pStyle w:val="ListBullet"/>
      </w:pPr>
      <w:r>
        <w:rPr>
          <w:b/>
        </w:rPr>
        <w:t>Order</w:t>
      </w:r>
      <w:r>
        <w:t xml:space="preserve"> — what order within this level</w:t>
      </w:r>
    </w:p>
    <w:p>
      <w:pPr>
        <w:pStyle w:val="Heading2"/>
      </w:pPr>
      <w:r>
        <w:t>Managing Users</w:t>
      </w:r>
    </w:p>
    <w:p>
      <w:r>
        <w:rPr>
          <w:b/>
        </w:rPr>
        <w:t>Accounts → Users</w:t>
      </w:r>
    </w:p>
    <w:p>
      <w:r>
        <w:t>Shows email, username, level badge, XP, hearts, streak.</w:t>
      </w:r>
    </w:p>
    <w:p>
      <w:r>
        <w:t>Bulk actions:</w:t>
      </w:r>
    </w:p>
    <w:p>
      <w:pPr>
        <w:pStyle w:val="ListBullet"/>
      </w:pPr>
      <w:r>
        <w:t>Verify email</w:t>
      </w:r>
    </w:p>
    <w:p>
      <w:pPr>
        <w:pStyle w:val="ListBullet"/>
      </w:pPr>
      <w:r>
        <w:t>Reset hearts to max</w:t>
      </w:r>
    </w:p>
    <w:p>
      <w:pPr>
        <w:pStyle w:val="ListBullet"/>
      </w:pPr>
      <w:r>
        <w:t>Add 100 XP / 500 XP</w:t>
      </w:r>
    </w:p>
    <w:p>
      <w:pPr>
        <w:pStyle w:val="ListBullet"/>
      </w:pPr>
      <w:r>
        <w:t>Reset XP to 0</w:t>
      </w:r>
    </w:p>
    <w:p>
      <w:pPr>
        <w:pStyle w:val="ListBullet"/>
      </w:pPr>
      <w:r>
        <w:t>Activate / Deactivate</w:t>
      </w:r>
    </w:p>
    <w:p>
      <w:r>
        <w:t>You can also edit a user's XP, hearts, and streak directly.</w:t>
      </w:r>
    </w:p>
    <w:p>
      <w:pPr>
        <w:pStyle w:val="Heading2"/>
      </w:pPr>
      <w:r>
        <w:t>Certificates</w:t>
      </w:r>
    </w:p>
    <w:p>
      <w:r>
        <w:rPr>
          <w:b/>
        </w:rPr>
        <w:t>Game → Certificates</w:t>
      </w:r>
    </w:p>
    <w:p>
      <w:r>
        <w:t xml:space="preserve">You </w:t>
      </w:r>
      <w:r>
        <w:rPr>
          <w:b/>
        </w:rPr>
        <w:t>cannot add</w:t>
      </w:r>
      <w:r>
        <w:t xml:space="preserve"> these — they're auto-created with topics. You </w:t>
      </w:r>
      <w:r>
        <w:rPr>
          <w:b/>
        </w:rPr>
        <w:t>can edit</w:t>
      </w:r>
      <w:r>
        <w:t>: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Icon</w:t>
      </w:r>
    </w:p>
    <w:p>
      <w:r>
        <w:rPr>
          <w:b/>
        </w:rPr>
        <w:t>Game → User certificates</w:t>
      </w:r>
      <w:r>
        <w:t xml:space="preserve"> — list of awarded certificates (read-only).</w:t>
      </w:r>
    </w:p>
    <w:p>
      <w:pPr>
        <w:pStyle w:val="Heading2"/>
      </w:pPr>
      <w:r>
        <w:t>Learning Resources (PDFs)</w:t>
      </w:r>
    </w:p>
    <w:p>
      <w:r>
        <w:rPr>
          <w:b/>
        </w:rPr>
        <w:t>Game → Learning resources → Add</w:t>
      </w:r>
    </w:p>
    <w:p>
      <w:pPr>
        <w:pStyle w:val="ListBullet"/>
      </w:pPr>
      <w:r>
        <w:t>Title, slug, description</w:t>
      </w:r>
    </w:p>
    <w:p>
      <w:pPr>
        <w:pStyle w:val="ListBullet"/>
      </w:pPr>
      <w:r>
        <w:t>Language, category, difficulty</w:t>
      </w:r>
    </w:p>
    <w:p>
      <w:pPr>
        <w:pStyle w:val="ListBullet"/>
      </w:pPr>
      <w:r>
        <w:t>Upload the PDF file</w:t>
      </w:r>
    </w:p>
    <w:p>
      <w:pPr>
        <w:pStyle w:val="ListBullet"/>
      </w:pPr>
      <w:r>
        <w:t>Upload a thumbnail image</w:t>
      </w:r>
    </w:p>
    <w:p>
      <w:pPr>
        <w:pStyle w:val="ListBullet"/>
      </w:pPr>
      <w:r>
        <w:t>Pages, read time (like "2 hours")</w:t>
      </w:r>
    </w:p>
    <w:p>
      <w:pPr>
        <w:pStyle w:val="ListBullet"/>
      </w:pPr>
      <w:r>
        <w:t>Active, featured (featured ones show first)</w:t>
      </w:r>
    </w:p>
    <w:p>
      <w:pPr>
        <w:pStyle w:val="Heading2"/>
      </w:pPr>
      <w:r>
        <w:t>Site Settings</w:t>
      </w:r>
    </w:p>
    <w:p>
      <w:r>
        <w:rPr>
          <w:b/>
        </w:rPr>
        <w:t>Game → Site settings</w:t>
      </w:r>
    </w:p>
    <w:p>
      <w:r>
        <w:t>Only one row. You edit it. Can't add more.</w:t>
      </w:r>
    </w:p>
    <w:p>
      <w:r>
        <w:t>Sections:</w:t>
      </w:r>
    </w:p>
    <w:p>
      <w:pPr>
        <w:pStyle w:val="ListBullet"/>
      </w:pPr>
      <w:r>
        <w:rPr>
          <w:b/>
        </w:rPr>
        <w:t>Site Branding</w:t>
      </w:r>
      <w:r>
        <w:t xml:space="preserve"> — name, tagline, description, contact email</w:t>
      </w:r>
    </w:p>
    <w:p>
      <w:pPr>
        <w:pStyle w:val="ListBullet"/>
      </w:pPr>
      <w:r>
        <w:rPr>
          <w:b/>
        </w:rPr>
        <w:t>Game Mechanics</w:t>
      </w:r>
      <w:r>
        <w:t xml:space="preserve"> — max hearts, regen time, XP values</w:t>
      </w:r>
    </w:p>
    <w:p>
      <w:pPr>
        <w:pStyle w:val="ListBullet"/>
      </w:pPr>
      <w:r>
        <w:rPr>
          <w:b/>
        </w:rPr>
        <w:t>Level System</w:t>
      </w:r>
      <w:r>
        <w:t xml:space="preserve"> — XP per level</w:t>
      </w:r>
    </w:p>
    <w:p>
      <w:pPr>
        <w:pStyle w:val="ListBullet"/>
      </w:pPr>
      <w:r>
        <w:rPr>
          <w:b/>
        </w:rPr>
        <w:t>Social Links</w:t>
      </w:r>
      <w:r>
        <w:t xml:space="preserve"> — GitHub, Twitter, Discord, LinkedIn</w:t>
      </w:r>
    </w:p>
    <w:p>
      <w:pPr>
        <w:pStyle w:val="ListBullet"/>
      </w:pPr>
      <w:r>
        <w:rPr>
          <w:b/>
        </w:rPr>
        <w:t>Feature Toggles</w:t>
      </w:r>
      <w:r>
        <w:t xml:space="preserve"> — maintenance mode, registration on/off, etc.</w:t>
      </w:r>
    </w:p>
    <w:p>
      <w:pPr>
        <w:pStyle w:val="Heading2"/>
      </w:pPr>
      <w:r>
        <w:t>Announcements</w:t>
      </w:r>
    </w:p>
    <w:p>
      <w:r>
        <w:rPr>
          <w:b/>
        </w:rPr>
        <w:t>Game → Announcements</w:t>
      </w:r>
    </w:p>
    <w:p>
      <w:r>
        <w:t>News items. Each one has a type, title, content, and optional expiry date. Pinned ones show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