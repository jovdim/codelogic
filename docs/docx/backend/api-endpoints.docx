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API URLs</w:t>
      </w:r>
    </w:p>
    <w:p>
      <w:r>
        <w:t>Every URL the website uses to talk to the server.</w:t>
      </w:r>
    </w:p>
    <w:p>
      <w:r>
        <w:t xml:space="preserve">Base URL (local): </w:t>
      </w:r>
      <w:r>
        <w:rPr>
          <w:rFonts w:ascii="Consolas" w:hAnsi="Consolas"/>
          <w:color w:val="C7254E"/>
          <w:sz w:val="20"/>
        </w:rPr>
        <w:t>http://localhost:8000/api</w:t>
      </w:r>
    </w:p>
    <w:p>
      <w:r>
        <w:rPr>
          <w:b/>
        </w:rPr>
        <w:t>Auth</w:t>
      </w:r>
      <w:r>
        <w:t xml:space="preserve"> means the user must be logged in. </w:t>
      </w:r>
      <w:r>
        <w:rPr>
          <w:b/>
        </w:rPr>
        <w:t>Public</w:t>
      </w:r>
      <w:r>
        <w:t xml:space="preserve"> means anyone can use it.</w:t>
      </w:r>
    </w:p>
    <w:p>
      <w:pPr>
        <w:pStyle w:val="Heading2"/>
      </w:pPr>
      <w:r>
        <w:t>Login / Accounts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/api/auth/register/</w:t>
      </w:r>
      <w:r>
        <w:t xml:space="preserve"> — Public</w:t>
      </w:r>
    </w:p>
    <w:p>
      <w:r>
        <w:t>Make a new account.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email, username, password, password_confirm }</w:t>
      </w:r>
    </w:p>
    <w:p>
      <w:r>
        <w:t>Sends a verification email.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/api/auth/verify-email/</w:t>
      </w:r>
      <w:r>
        <w:t xml:space="preserve"> — Public</w:t>
      </w:r>
    </w:p>
    <w:p>
      <w:r>
        <w:t>Confirm an email using the token from the email.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token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/api/auth/resend-verification/</w:t>
      </w:r>
      <w:r>
        <w:t xml:space="preserve"> — Public</w:t>
      </w:r>
    </w:p>
    <w:p>
      <w:r>
        <w:t>Send the verification email again.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email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/api/auth/login/</w:t>
      </w:r>
      <w:r>
        <w:t xml:space="preserve"> — Public</w:t>
      </w:r>
    </w:p>
    <w:p>
      <w:r>
        <w:t>Log in.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email, password }</w:t>
        <w:br/>
        <w:t>Returns: { tokens: { access, refresh }, user: {...}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/api/auth/logout/</w:t>
      </w:r>
      <w:r>
        <w:t xml:space="preserve"> — Auth</w:t>
      </w:r>
    </w:p>
    <w:p>
      <w:r>
        <w:t>Log out.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refresh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/api/auth/token/refresh/</w:t>
      </w:r>
      <w:r>
        <w:t xml:space="preserve"> — Public</w:t>
      </w:r>
    </w:p>
    <w:p>
      <w:r>
        <w:t>Get a new access token.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refresh }</w:t>
        <w:br/>
        <w:t>Returns: { access, refresh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/api/auth/profile/</w:t>
      </w:r>
      <w:r>
        <w:t xml:space="preserve"> — Auth</w:t>
      </w:r>
    </w:p>
    <w:p>
      <w:r>
        <w:t>See your profile. Also refills hearts.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PATCH /api/auth/profile/</w:t>
      </w:r>
      <w:r>
        <w:t xml:space="preserve"> — Auth</w:t>
      </w:r>
    </w:p>
    <w:p>
      <w:r>
        <w:t>Change display name or bio.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display_name?, bio?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PATCH /api/auth/avatar/</w:t>
      </w:r>
      <w:r>
        <w:t xml:space="preserve"> — Auth</w:t>
      </w:r>
    </w:p>
    <w:p>
      <w:r>
        <w:t>Change your avatar.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avatar: 1-5 }</w:t>
      </w:r>
    </w:p>
    <w:p>
      <w:pPr>
        <w:pStyle w:val="Heading3"/>
      </w:pPr>
      <w:r>
        <w:t>Password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A4A7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160"/>
            <w:shd w:val="clear" w:color="auto" w:fill="4A4A7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4A4A7A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160"/>
            <w:shd w:val="clear" w:color="auto" w:fill="4A4A7A"/>
          </w:tcPr>
          <w:p>
            <w:r>
              <w:rPr>
                <w:b/>
                <w:color w:val="FFFFFF"/>
              </w:rPr>
              <w:t>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/api/auth/password/change/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{ current_password, new_password, new_password_confirm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/api/auth/password/reset/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{ email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/api/auth/password/reset/validate/?token=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/api/auth/password/reset/confirm/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20"/>
              </w:rPr>
              <w:t>{ token, new_password, new_password_confirm }</w:t>
            </w:r>
          </w:p>
        </w:tc>
      </w:tr>
    </w:tbl>
    <w:p>
      <w:pPr>
        <w:pStyle w:val="Heading3"/>
      </w:pPr>
      <w:r>
        <w:rPr>
          <w:rFonts w:ascii="Consolas" w:hAnsi="Consolas"/>
          <w:color w:val="C7254E"/>
          <w:sz w:val="20"/>
        </w:rPr>
        <w:t>POST /api/auth/delete-account/</w:t>
      </w:r>
      <w:r>
        <w:t xml:space="preserve"> — Auth</w:t>
      </w:r>
    </w:p>
    <w:p>
      <w:r>
        <w:t>Delete your account (soft delete).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password, confirm_text: "DELETE" }</w:t>
      </w:r>
    </w:p>
    <w:p>
      <w:pPr>
        <w:pStyle w:val="Heading3"/>
      </w:pPr>
      <w:r>
        <w:t>Name checks (live while typing)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GET /api/auth/check-username/?username=abc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GET /api/auth/check-email/?email=x@y.com</w:t>
      </w:r>
    </w:p>
    <w:p>
      <w:pPr>
        <w:pStyle w:val="Heading2"/>
      </w:pPr>
      <w:r>
        <w:t>Game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/api/game/categories/</w:t>
      </w:r>
      <w:r>
        <w:t xml:space="preserve"> — Public</w:t>
      </w:r>
    </w:p>
    <w:p>
      <w:r>
        <w:t>All categories with a list of topic names in each.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/api/game/categories/&lt;slug&gt;/</w:t>
      </w:r>
      <w:r>
        <w:t xml:space="preserve"> — Public</w:t>
      </w:r>
    </w:p>
    <w:p>
      <w:r>
        <w:t>One category with every topic inside it.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/api/game/topics/&lt;cat&gt;/&lt;topic&gt;/</w:t>
      </w:r>
      <w:r>
        <w:t xml:space="preserve"> — Public</w:t>
      </w:r>
    </w:p>
    <w:p>
      <w:r>
        <w:t>One topic. If you're logged in, it includes your progress.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/api/game/quiz/&lt;cat&gt;/&lt;topic&gt;/&lt;level&gt;/</w:t>
      </w:r>
      <w:r>
        <w:t xml:space="preserve"> — Auth</w:t>
      </w:r>
    </w:p>
    <w:p>
      <w:r>
        <w:t>Start a quiz. Refills hearts first. Rejects if you have 0 hearts.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Returns: {</w:t>
        <w:br/>
        <w:t xml:space="preserve">  lessons: [...],</w:t>
        <w:br/>
        <w:t xml:space="preserve">  questions: [...up to 10...],</w:t>
        <w:br/>
        <w:t xml:space="preserve">  topic, level,</w:t>
        <w:br/>
        <w:t xml:space="preserve">  hearts,</w:t>
        <w:br/>
        <w:t xml:space="preserve">  attempt_id</w:t>
        <w:br/>
        <w:t>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/api/game/answer/</w:t>
      </w:r>
      <w:r>
        <w:t xml:space="preserve"> — Auth</w:t>
      </w:r>
    </w:p>
    <w:p>
      <w:r>
        <w:t>Submit one answer.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question_id, answer, attempt_id }</w:t>
        <w:br/>
        <w:t>Returns: { correct, correct_answer, explanation, xp_earned, heart_lost, hearts_remaining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POST /api/game/complete/</w:t>
      </w:r>
      <w:r>
        <w:t xml:space="preserve"> — Auth</w:t>
      </w:r>
    </w:p>
    <w:p>
      <w:r>
        <w:t>Finish a quiz. Updates XP, streak, progress.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Body: { category_slug, topic_slug, level, score, total_questions, hearts_lost }</w:t>
        <w:br/>
        <w:t>Returns: { passed, xp_earned, new_level, total_xp, current_streak }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/api/game/leaderboard/</w:t>
      </w:r>
      <w:r>
        <w:t xml:space="preserve"> — Public</w:t>
      </w:r>
    </w:p>
    <w:p>
      <w:r>
        <w:t>Top 15 players.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/api/game/stats/</w:t>
      </w:r>
      <w:r>
        <w:t xml:space="preserve"> — Auth</w:t>
      </w:r>
    </w:p>
    <w:p>
      <w:r>
        <w:t>Your overall stats (XP, level, hearts, accuracy).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/api/game/daily-stats/</w:t>
      </w:r>
      <w:r>
        <w:t xml:space="preserve"> — Auth</w:t>
      </w:r>
    </w:p>
    <w:p>
      <w:r>
        <w:t>Today's numbers + daily challenges + recent activity.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GET /api/game/certificates/</w:t>
      </w:r>
      <w:r>
        <w:t xml:space="preserve"> — Auth</w:t>
      </w:r>
    </w:p>
    <w:p>
      <w:r>
        <w:t>Your earned certificates.</w:t>
      </w:r>
    </w:p>
    <w:p>
      <w:pPr>
        <w:pStyle w:val="Heading3"/>
      </w:pPr>
      <w:r>
        <w:t>Learning Resources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GET /api/game/resources/?search=&amp;category=&amp;language=</w:t>
      </w:r>
      <w:r>
        <w:t xml:space="preserve"> — Public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GET /api/game/resources/&lt;slug&gt;/</w:t>
      </w:r>
      <w:r>
        <w:t xml:space="preserve"> — Auth (increments view count)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