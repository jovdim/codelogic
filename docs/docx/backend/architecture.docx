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Backend is Built</w:t>
      </w:r>
    </w:p>
    <w:p>
      <w:pPr>
        <w:pStyle w:val="Heading2"/>
      </w:pPr>
      <w:r>
        <w:t>What Happens on Each Request</w:t>
      </w:r>
    </w:p>
    <w:p>
      <w:r>
        <w:t>When someone visits an API URL, this is roughly what happens:</w:t>
      </w:r>
    </w:p>
    <w:p>
      <w:pPr>
        <w:pStyle w:val="ListNumber"/>
      </w:pPr>
      <w:r>
        <w:t>The request arrives.</w:t>
      </w:r>
    </w:p>
    <w:p>
      <w:pPr>
        <w:pStyle w:val="ListNumber"/>
      </w:pPr>
      <w:r>
        <w:t>Django checks if CORS is okay (can this website talk to us?).</w:t>
      </w:r>
    </w:p>
    <w:p>
      <w:pPr>
        <w:pStyle w:val="ListNumber"/>
      </w:pPr>
      <w:r>
        <w:t>If logged in, it checks the access token.</w:t>
      </w:r>
    </w:p>
    <w:p>
      <w:pPr>
        <w:pStyle w:val="ListNumber"/>
      </w:pPr>
      <w:r>
        <w:t>Django looks up which "view" handles this URL.</w:t>
      </w:r>
    </w:p>
    <w:p>
      <w:pPr>
        <w:pStyle w:val="ListNumber"/>
      </w:pPr>
      <w:r>
        <w:t>The view does the work (asks the database, etc.).</w:t>
      </w:r>
    </w:p>
    <w:p>
      <w:pPr>
        <w:pStyle w:val="ListNumber"/>
      </w:pPr>
      <w:r>
        <w:t>It sends back JSON.</w:t>
      </w:r>
    </w:p>
    <w:p>
      <w:pPr>
        <w:pStyle w:val="Heading2"/>
      </w:pPr>
      <w:r>
        <w:t>URL Map</w:t>
      </w:r>
    </w:p>
    <w:p>
      <w:r>
        <w:t xml:space="preserve">All URL routes are listed in </w:t>
      </w:r>
      <w:r>
        <w:rPr>
          <w:color w:val="065FD0"/>
          <w:u w:val="single"/>
        </w:rPr>
        <w:t>core/urls.py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/admin/</w:t>
            </w:r>
          </w:p>
        </w:tc>
        <w:tc>
          <w:tcPr>
            <w:tcW w:type="dxa" w:w="4320"/>
          </w:tcPr>
          <w:p>
            <w:r>
              <w:t>Django admin panel.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/admin/dashboard/</w:t>
            </w:r>
          </w:p>
        </w:tc>
        <w:tc>
          <w:tcPr>
            <w:tcW w:type="dxa" w:w="4320"/>
          </w:tcPr>
          <w:p>
            <w:r>
              <w:t>Custom overview page for admins.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/api/auth/...</w:t>
            </w:r>
          </w:p>
        </w:tc>
        <w:tc>
          <w:tcPr>
            <w:tcW w:type="dxa" w:w="4320"/>
          </w:tcPr>
          <w:p>
            <w:r>
              <w:t>All the login / account stuff.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/api/game/...</w:t>
            </w:r>
          </w:p>
        </w:tc>
        <w:tc>
          <w:tcPr>
            <w:tcW w:type="dxa" w:w="4320"/>
          </w:tcPr>
          <w:p>
            <w:r>
              <w:t>All the quiz stuff.</w:t>
            </w:r>
          </w:p>
        </w:tc>
      </w:tr>
    </w:tbl>
    <w:p>
      <w:pPr>
        <w:pStyle w:val="Heading2"/>
      </w:pPr>
      <w:r>
        <w:t>Apps</w:t>
      </w:r>
    </w:p>
    <w:p>
      <w:r>
        <w:t>Django groups related code into "apps". This project has two: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accounts</w:t>
      </w:r>
    </w:p>
    <w:p>
      <w:r>
        <w:t>Everything about users: sign up, log in, change password, delete account.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game</w:t>
      </w:r>
    </w:p>
    <w:p>
      <w:r>
        <w:t>Everything about the quiz: categories, topics, questions, lessons, progress, certificates, and site settings.</w:t>
      </w:r>
    </w:p>
    <w:p>
      <w:pPr>
        <w:pStyle w:val="Heading2"/>
      </w:pPr>
      <w:r>
        <w:t>Login System</w:t>
      </w:r>
    </w:p>
    <w:p>
      <w:r>
        <w:t xml:space="preserve">Login is done with </w:t>
      </w:r>
      <w:r>
        <w:rPr>
          <w:b/>
        </w:rPr>
        <w:t>JWT tokens</w:t>
      </w:r>
      <w:r>
        <w:t xml:space="preserve"> — two small strings:</w:t>
      </w:r>
    </w:p>
    <w:p>
      <w:pPr>
        <w:pStyle w:val="ListBullet"/>
      </w:pPr>
      <w:r>
        <w:rPr>
          <w:b/>
        </w:rPr>
        <w:t>Access token</w:t>
      </w:r>
      <w:r>
        <w:t xml:space="preserve"> — works for 60 minutes.</w:t>
      </w:r>
    </w:p>
    <w:p>
      <w:pPr>
        <w:pStyle w:val="ListBullet"/>
      </w:pPr>
      <w:r>
        <w:rPr>
          <w:b/>
        </w:rPr>
        <w:t>Refresh token</w:t>
      </w:r>
      <w:r>
        <w:t xml:space="preserve"> — works for 7 days. Used to get a new access token.</w:t>
      </w:r>
    </w:p>
    <w:p>
      <w:r>
        <w:t xml:space="preserve">Both are made by a library called </w:t>
      </w:r>
      <w:r>
        <w:rPr>
          <w:rFonts w:ascii="Consolas" w:hAnsi="Consolas"/>
          <w:color w:val="C7254E"/>
          <w:sz w:val="20"/>
        </w:rPr>
        <w:t>djangorestframework-simplejwt</w:t>
      </w:r>
      <w:r>
        <w:t xml:space="preserve">. Every logged-in API call sends the access token in the </w:t>
      </w:r>
      <w:r>
        <w:rPr>
          <w:rFonts w:ascii="Consolas" w:hAnsi="Consolas"/>
          <w:color w:val="C7254E"/>
          <w:sz w:val="20"/>
        </w:rPr>
        <w:t>Authorization</w:t>
      </w:r>
      <w:r>
        <w:t xml:space="preserve"> header.</w:t>
      </w:r>
    </w:p>
    <w:p>
      <w:pPr>
        <w:pStyle w:val="Heading2"/>
      </w:pPr>
      <w:r>
        <w:t>Database</w:t>
      </w:r>
    </w:p>
    <w:p>
      <w:pPr>
        <w:pStyle w:val="ListBullet"/>
      </w:pPr>
      <w:r>
        <w:t xml:space="preserve">Uses </w:t>
      </w:r>
      <w:r>
        <w:rPr>
          <w:b/>
        </w:rPr>
        <w:t>PostgreSQL</w:t>
      </w:r>
      <w:r>
        <w:t xml:space="preserve"> when online.</w:t>
      </w:r>
    </w:p>
    <w:p>
      <w:pPr>
        <w:pStyle w:val="ListBullet"/>
      </w:pPr>
      <w:r>
        <w:t xml:space="preserve">Uses </w:t>
      </w:r>
      <w:r>
        <w:rPr>
          <w:b/>
        </w:rPr>
        <w:t>SQLite</w:t>
      </w:r>
      <w:r>
        <w:t xml:space="preserve"> (a local file) when testing.</w:t>
      </w:r>
    </w:p>
    <w:p>
      <w:pPr>
        <w:pStyle w:val="ListBullet"/>
      </w:pPr>
      <w:r>
        <w:t>Every table has a UUID as its ID (a long random string).</w:t>
      </w:r>
    </w:p>
    <w:p>
      <w:pPr>
        <w:pStyle w:val="Heading2"/>
      </w:pPr>
      <w:r>
        <w:t>Files and Images</w:t>
      </w:r>
    </w:p>
    <w:p>
      <w:r>
        <w:t xml:space="preserve">Uploaded files (icons, PDFs) are saved in the </w:t>
      </w:r>
      <w:r>
        <w:rPr>
          <w:rFonts w:ascii="Consolas" w:hAnsi="Consolas"/>
          <w:color w:val="C7254E"/>
          <w:sz w:val="20"/>
        </w:rPr>
        <w:t>backend/media/</w:t>
      </w:r>
      <w:r>
        <w:t xml:space="preserve"> folder by default. If you set </w:t>
      </w:r>
      <w:r>
        <w:rPr>
          <w:rFonts w:ascii="Consolas" w:hAnsi="Consolas"/>
          <w:color w:val="C7254E"/>
          <w:sz w:val="20"/>
        </w:rPr>
        <w:t>USE_SPACES=True</w:t>
      </w:r>
      <w:r>
        <w:t>, they go to cloud storage instead.</w:t>
      </w:r>
    </w:p>
    <w:p>
      <w:pPr>
        <w:pStyle w:val="Heading2"/>
      </w:pPr>
      <w:r>
        <w:t>Admin Panel</w:t>
      </w:r>
    </w:p>
    <w:p>
      <w:r>
        <w:t>The admin panel is the built-in Django one, with extra customization:</w:t>
      </w:r>
    </w:p>
    <w:p>
      <w:pPr>
        <w:pStyle w:val="ListBullet"/>
      </w:pPr>
      <w:r>
        <w:t>Title changed to "CodeLogic Admin".</w:t>
      </w:r>
    </w:p>
    <w:p>
      <w:pPr>
        <w:pStyle w:val="ListBullet"/>
      </w:pPr>
      <w:r>
        <w:t>Custom templates for the dashboard and the topic edit page.</w:t>
      </w:r>
    </w:p>
    <w:p>
      <w:pPr>
        <w:pStyle w:val="ListBullet"/>
      </w:pPr>
      <w:r>
        <w:t>Each model has a friendly list view with colors, icons, and bulk actions.</w:t>
      </w:r>
    </w:p>
    <w:p>
      <w:pPr>
        <w:pStyle w:val="Heading2"/>
      </w:pPr>
      <w:r>
        <w:t>Site Settings</w:t>
      </w:r>
    </w:p>
    <w:p>
      <w:r>
        <w:t xml:space="preserve">There's a single </w:t>
      </w:r>
      <w:r>
        <w:rPr>
          <w:rFonts w:ascii="Consolas" w:hAnsi="Consolas"/>
          <w:color w:val="C7254E"/>
          <w:sz w:val="20"/>
        </w:rPr>
        <w:t>SiteSettings</w:t>
      </w:r>
      <w:r>
        <w:t xml:space="preserve"> row in the database. Admins edit it to change site-wide things like:</w:t>
      </w:r>
    </w:p>
    <w:p>
      <w:pPr>
        <w:pStyle w:val="ListBullet"/>
      </w:pPr>
      <w:r>
        <w:t>Site name and tagline</w:t>
      </w:r>
    </w:p>
    <w:p>
      <w:pPr>
        <w:pStyle w:val="ListBullet"/>
      </w:pPr>
      <w:r>
        <w:t>Max hearts per user</w:t>
      </w:r>
    </w:p>
    <w:p>
      <w:pPr>
        <w:pStyle w:val="ListBullet"/>
      </w:pPr>
      <w:r>
        <w:t>XP per correct answer</w:t>
      </w:r>
    </w:p>
    <w:p>
      <w:pPr>
        <w:pStyle w:val="ListBullet"/>
      </w:pPr>
      <w:r>
        <w:t>Feature on/off switches (maintenance mode, registration, leaderboard)</w:t>
      </w:r>
    </w:p>
    <w:p>
      <w:pPr>
        <w:pStyle w:val="Heading2"/>
      </w:pPr>
      <w:r>
        <w:t>Debug Mode</w:t>
      </w:r>
    </w:p>
    <w:p>
      <w:r>
        <w:t xml:space="preserve">When </w:t>
      </w:r>
      <w:r>
        <w:rPr>
          <w:rFonts w:ascii="Consolas" w:hAnsi="Consolas"/>
          <w:color w:val="C7254E"/>
          <w:sz w:val="20"/>
        </w:rPr>
        <w:t>DEBUG=True</w:t>
      </w:r>
      <w:r>
        <w:t>:</w:t>
      </w:r>
    </w:p>
    <w:p>
      <w:pPr>
        <w:pStyle w:val="ListBullet"/>
      </w:pPr>
      <w:r>
        <w:t>You see a "Debug Toolbar" at the side of the page.</w:t>
      </w:r>
    </w:p>
    <w:p>
      <w:pPr>
        <w:pStyle w:val="ListBullet"/>
      </w:pPr>
      <w:r>
        <w:t>Errors show full details.</w:t>
      </w:r>
    </w:p>
    <w:p>
      <w:r>
        <w:t xml:space="preserve">When </w:t>
      </w:r>
      <w:r>
        <w:rPr>
          <w:rFonts w:ascii="Consolas" w:hAnsi="Consolas"/>
          <w:color w:val="C7254E"/>
          <w:sz w:val="20"/>
        </w:rPr>
        <w:t>DEBUG=False</w:t>
      </w:r>
      <w:r>
        <w:t xml:space="preserve"> (for online):</w:t>
      </w:r>
    </w:p>
    <w:p>
      <w:pPr>
        <w:pStyle w:val="ListBullet"/>
      </w:pPr>
      <w:r>
        <w:t>Errors show a simple page.</w:t>
      </w:r>
    </w:p>
    <w:p>
      <w:pPr>
        <w:pStyle w:val="ListBullet"/>
      </w:pPr>
      <w:r>
        <w:t>No debug toolbar.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