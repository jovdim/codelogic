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Backend: Game (Quizzes)</w:t>
      </w:r>
    </w:p>
    <w:p>
      <w:r>
        <w:t>This folder handles everything about the quiz: topics, questions, scores, certificates.</w:t>
      </w:r>
    </w:p>
    <w:p>
      <w:r>
        <w:t xml:space="preserve">Location: </w:t>
      </w:r>
      <w:r>
        <w:rPr>
          <w:color w:val="065FD0"/>
          <w:u w:val="single"/>
        </w:rPr>
        <w:t>backend/game/</w:t>
      </w:r>
    </w:p>
    <w:p>
      <w:pPr>
        <w:pStyle w:val="Heading2"/>
      </w:pPr>
      <w:r>
        <w:t>Tables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Category</w:t>
      </w:r>
    </w:p>
    <w:p>
      <w:r>
        <w:t>A top-level group like "Frontend" or "Backend". Has a name, color, and icon.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Topic</w:t>
      </w:r>
    </w:p>
    <w:p>
      <w:r>
        <w:t>A subject like JavaScript or Python. Belongs to a category. Default: 15 levels. Has its own icon (or falls back to the category's).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Question</w:t>
      </w:r>
    </w:p>
    <w:p>
      <w:r>
        <w:t>A quiz question. Belongs to a topic and a level. Has: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question_type</w:t>
      </w:r>
      <w:r>
        <w:t xml:space="preserve"> — one of: </w:t>
      </w:r>
      <w:r>
        <w:rPr>
          <w:rFonts w:ascii="Consolas" w:hAnsi="Consolas"/>
          <w:color w:val="C7254E"/>
          <w:sz w:val="20"/>
        </w:rPr>
        <w:t>multiple-choice</w:t>
      </w:r>
      <w:r>
        <w:t xml:space="preserve">, </w:t>
      </w:r>
      <w:r>
        <w:rPr>
          <w:rFonts w:ascii="Consolas" w:hAnsi="Consolas"/>
          <w:color w:val="C7254E"/>
          <w:sz w:val="20"/>
        </w:rPr>
        <w:t>find-error</w:t>
      </w:r>
      <w:r>
        <w:t xml:space="preserve">, </w:t>
      </w:r>
      <w:r>
        <w:rPr>
          <w:rFonts w:ascii="Consolas" w:hAnsi="Consolas"/>
          <w:color w:val="C7254E"/>
          <w:sz w:val="20"/>
        </w:rPr>
        <w:t>fill-blank</w:t>
      </w:r>
      <w:r>
        <w:t xml:space="preserve">, </w:t>
      </w:r>
      <w:r>
        <w:rPr>
          <w:rFonts w:ascii="Consolas" w:hAnsi="Consolas"/>
          <w:color w:val="C7254E"/>
          <w:sz w:val="20"/>
        </w:rPr>
        <w:t>output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question_text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code_snippet</w:t>
      </w:r>
      <w:r>
        <w:t xml:space="preserve"> (optional) — code shown below the question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options</w:t>
      </w:r>
      <w:r>
        <w:t xml:space="preserve"> — a list of 4 choices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correct_answer</w:t>
      </w:r>
      <w:r>
        <w:t xml:space="preserve"> — the index of the right option (0, 1, 2, or 3)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explanation</w:t>
      </w:r>
      <w:r>
        <w:t xml:space="preserve"> — shown after answering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xp_reward</w:t>
      </w:r>
      <w:r>
        <w:t xml:space="preserve"> — default 10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Lesson</w:t>
      </w:r>
    </w:p>
    <w:p>
      <w:r>
        <w:t>A teaching slide shown before the quiz starts for a level. Has a title, content, an optional code example, and an optional tip.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UserProgress</w:t>
      </w:r>
    </w:p>
    <w:p>
      <w:r>
        <w:t xml:space="preserve">Tracks how far each user has gone in each topic. Saves </w:t>
      </w:r>
      <w:r>
        <w:rPr>
          <w:rFonts w:ascii="Consolas" w:hAnsi="Consolas"/>
          <w:color w:val="C7254E"/>
          <w:sz w:val="20"/>
        </w:rPr>
        <w:t>current_level</w:t>
      </w:r>
      <w:r>
        <w:t xml:space="preserve">, </w:t>
      </w:r>
      <w:r>
        <w:rPr>
          <w:rFonts w:ascii="Consolas" w:hAnsi="Consolas"/>
          <w:color w:val="C7254E"/>
          <w:sz w:val="20"/>
        </w:rPr>
        <w:t>highest_level_completed</w:t>
      </w:r>
      <w:r>
        <w:t>, and totals.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QuizAttempt</w:t>
      </w:r>
    </w:p>
    <w:p>
      <w:r>
        <w:t>A record of each time a user plays a quiz. Saves score, XP earned, hearts lost, etc.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Certificate</w:t>
      </w:r>
    </w:p>
    <w:p>
      <w:r>
        <w:t>One for each topic. Created automatically when a topic is added. Has an optional custom title, description, and icon.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UserCertificate</w:t>
      </w:r>
    </w:p>
    <w:p>
      <w:r>
        <w:t xml:space="preserve">Created when a user finishes all 15 levels of a topic. Has a unique code like </w:t>
      </w:r>
      <w:r>
        <w:rPr>
          <w:rFonts w:ascii="Consolas" w:hAnsi="Consolas"/>
          <w:color w:val="C7254E"/>
          <w:sz w:val="20"/>
        </w:rPr>
        <w:t>CL-JAVA-A1B2C3D4</w:t>
      </w:r>
      <w:r>
        <w:t>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LearningResource</w:t>
      </w:r>
    </w:p>
    <w:p>
      <w:r>
        <w:t xml:space="preserve">A PDF guide shown in the </w:t>
      </w:r>
      <w:r>
        <w:rPr>
          <w:b/>
        </w:rPr>
        <w:t>Learn</w:t>
      </w:r>
      <w:r>
        <w:t xml:space="preserve"> section. Has title, description, language, category, difficulty.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SiteSettings</w:t>
      </w:r>
    </w:p>
    <w:p>
      <w:r>
        <w:t>A single row for site-wide settings. Only admins touch it.</w:t>
      </w:r>
    </w:p>
    <w:p>
      <w:pPr>
        <w:pStyle w:val="Heading3"/>
      </w:pPr>
      <w:r>
        <w:rPr>
          <w:rFonts w:ascii="Consolas" w:hAnsi="Consolas"/>
          <w:color w:val="C7254E"/>
          <w:sz w:val="20"/>
        </w:rPr>
        <w:t>Announcement</w:t>
      </w:r>
    </w:p>
    <w:p>
      <w:r>
        <w:t>News items shown on the site. Can be pinned.</w:t>
      </w:r>
    </w:p>
    <w:p>
      <w:pPr>
        <w:pStyle w:val="Heading2"/>
      </w:pPr>
      <w:r>
        <w:t>Main Views (API URLs)</w:t>
      </w:r>
    </w:p>
    <w:p>
      <w:r>
        <w:t xml:space="preserve">See the </w:t>
      </w:r>
      <w:r>
        <w:rPr>
          <w:color w:val="065FD0"/>
          <w:u w:val="single"/>
        </w:rPr>
        <w:t>full list</w:t>
      </w:r>
      <w:r>
        <w:t>. Quick summary: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GET /api/game/categories/</w:t>
            </w:r>
          </w:p>
        </w:tc>
        <w:tc>
          <w:tcPr>
            <w:tcW w:type="dxa" w:w="4320"/>
          </w:tcPr>
          <w:p>
            <w:r>
              <w:t>List all categories.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GET /api/game/categories/&lt;slug&gt;/</w:t>
            </w:r>
          </w:p>
        </w:tc>
        <w:tc>
          <w:tcPr>
            <w:tcW w:type="dxa" w:w="4320"/>
          </w:tcPr>
          <w:p>
            <w:r>
              <w:t>One category with all its topics.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GET /api/game/topics/&lt;cat&gt;/&lt;topic&gt;/</w:t>
            </w:r>
          </w:p>
        </w:tc>
        <w:tc>
          <w:tcPr>
            <w:tcW w:type="dxa" w:w="4320"/>
          </w:tcPr>
          <w:p>
            <w:r>
              <w:t>One topic + the user's progress.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GET /api/game/quiz/&lt;cat&gt;/&lt;topic&gt;/&lt;level&gt;/</w:t>
            </w:r>
          </w:p>
        </w:tc>
        <w:tc>
          <w:tcPr>
            <w:tcW w:type="dxa" w:w="4320"/>
          </w:tcPr>
          <w:p>
            <w:r>
              <w:t>Start a quiz.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POST /api/game/answer/</w:t>
            </w:r>
          </w:p>
        </w:tc>
        <w:tc>
          <w:tcPr>
            <w:tcW w:type="dxa" w:w="4320"/>
          </w:tcPr>
          <w:p>
            <w:r>
              <w:t>Submit one answer.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POST /api/game/complete/</w:t>
            </w:r>
          </w:p>
        </w:tc>
        <w:tc>
          <w:tcPr>
            <w:tcW w:type="dxa" w:w="4320"/>
          </w:tcPr>
          <w:p>
            <w:r>
              <w:t>Finish a quiz.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GET /api/game/leaderboard/</w:t>
            </w:r>
          </w:p>
        </w:tc>
        <w:tc>
          <w:tcPr>
            <w:tcW w:type="dxa" w:w="4320"/>
          </w:tcPr>
          <w:p>
            <w:r>
              <w:t>Top 15 players.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GET /api/game/stats/</w:t>
            </w:r>
          </w:p>
        </w:tc>
        <w:tc>
          <w:tcPr>
            <w:tcW w:type="dxa" w:w="4320"/>
          </w:tcPr>
          <w:p>
            <w:r>
              <w:t>Your personal stats.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GET /api/game/daily-stats/</w:t>
            </w:r>
          </w:p>
        </w:tc>
        <w:tc>
          <w:tcPr>
            <w:tcW w:type="dxa" w:w="4320"/>
          </w:tcPr>
          <w:p>
            <w:r>
              <w:t>Daily challenges + recent activity.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GET /api/game/certificates/</w:t>
            </w:r>
          </w:p>
        </w:tc>
        <w:tc>
          <w:tcPr>
            <w:tcW w:type="dxa" w:w="4320"/>
          </w:tcPr>
          <w:p>
            <w:r>
              <w:t>Your certificates.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GET /api/game/resources/</w:t>
            </w:r>
          </w:p>
        </w:tc>
        <w:tc>
          <w:tcPr>
            <w:tcW w:type="dxa" w:w="4320"/>
          </w:tcPr>
          <w:p>
            <w:r>
              <w:t>Learning resource list.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GET /api/game/resources/&lt;slug&gt;/</w:t>
            </w:r>
          </w:p>
        </w:tc>
        <w:tc>
          <w:tcPr>
            <w:tcW w:type="dxa" w:w="4320"/>
          </w:tcPr>
          <w:p>
            <w:r>
              <w:t>One learning resource.</w:t>
            </w:r>
          </w:p>
        </w:tc>
      </w:tr>
    </w:tbl>
    <w:p>
      <w:pPr>
        <w:pStyle w:val="Heading2"/>
      </w:pPr>
      <w:r>
        <w:t>The Numbers (XP, Hearts, etc.)</w:t>
      </w:r>
    </w:p>
    <w:p>
      <w:r>
        <w:t xml:space="preserve">These are set in </w:t>
      </w:r>
      <w:r>
        <w:rPr>
          <w:rFonts w:ascii="Consolas" w:hAnsi="Consolas"/>
          <w:color w:val="C7254E"/>
          <w:sz w:val="20"/>
        </w:rPr>
        <w:t>backend/game/views.py</w:t>
      </w:r>
      <w:r>
        <w:t>: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HEART_REGEN_MINUTES = 2      (1 heart per 2 minutes)</w:t>
        <w:br/>
        <w:t>XP_PER_CORRECT = 10</w:t>
        <w:br/>
        <w:t>XP_BONUS_PERFECT = 50</w:t>
        <w:br/>
        <w:t>XP_BONUS_NO_HEARTS_LOST = 25</w:t>
      </w:r>
    </w:p>
    <w:p>
      <w:r>
        <w:t xml:space="preserve">Full math in </w:t>
      </w:r>
      <w:r>
        <w:rPr>
          <w:color w:val="065FD0"/>
          <w:u w:val="single"/>
        </w:rPr>
        <w:t>Game Rules</w:t>
      </w:r>
      <w:r>
        <w:t>.</w:t>
      </w:r>
    </w:p>
    <w:p>
      <w:pPr>
        <w:pStyle w:val="Heading2"/>
      </w:pPr>
      <w:r>
        <w:t>Auto-Created Certificates</w:t>
      </w:r>
    </w:p>
    <w:p>
      <w:r>
        <w:t xml:space="preserve">When an admin adds a new topic, a </w:t>
      </w:r>
      <w:r>
        <w:rPr>
          <w:b/>
        </w:rPr>
        <w:t>certificate row is created automatically</w:t>
      </w:r>
      <w:r>
        <w:t xml:space="preserve"> via a signal. You don't need to make it by hand. You only need to edit its title/description/icon if you want custom 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