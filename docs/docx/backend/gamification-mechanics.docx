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Rules (XP, Hearts, Streaks)</w:t>
      </w:r>
    </w:p>
    <w:p>
      <w:r>
        <w:t>Exactly how the numbers work.</w:t>
      </w:r>
    </w:p>
    <w:p>
      <w:pPr>
        <w:pStyle w:val="Heading2"/>
      </w:pPr>
      <w:r>
        <w:t>XP (Experience Points)</w:t>
      </w:r>
    </w:p>
    <w:p>
      <w:r>
        <w:t>You earn XP by answering questions right.</w:t>
      </w:r>
    </w:p>
    <w:p>
      <w:pPr>
        <w:pStyle w:val="ListBullet"/>
      </w:pPr>
      <w:r>
        <w:rPr>
          <w:b/>
        </w:rPr>
        <w:t>Each correct answer:</w:t>
      </w:r>
      <w:r>
        <w:t xml:space="preserve"> 10 XP (the default </w:t>
      </w:r>
      <w:r>
        <w:rPr>
          <w:rFonts w:ascii="Consolas" w:hAnsi="Consolas"/>
          <w:color w:val="C7254E"/>
          <w:sz w:val="20"/>
        </w:rPr>
        <w:t>xp_reward</w:t>
      </w:r>
      <w:r>
        <w:t xml:space="preserve"> on each question — an admin can change it per question)</w:t>
      </w:r>
    </w:p>
    <w:p>
      <w:pPr>
        <w:pStyle w:val="ListBullet"/>
      </w:pPr>
      <w:r>
        <w:rPr>
          <w:b/>
        </w:rPr>
        <w:t>Perfect score on a quiz:</w:t>
      </w:r>
      <w:r>
        <w:t xml:space="preserve"> +50 bonus</w:t>
      </w:r>
    </w:p>
    <w:p>
      <w:pPr>
        <w:pStyle w:val="ListBullet"/>
      </w:pPr>
      <w:r>
        <w:rPr>
          <w:b/>
        </w:rPr>
        <w:t>No hearts lost during a quiz:</w:t>
      </w:r>
      <w:r>
        <w:t xml:space="preserve"> +25 bonus</w:t>
      </w:r>
    </w:p>
    <w:p>
      <w:pPr>
        <w:pStyle w:val="ListBullet"/>
      </w:pPr>
      <w:r>
        <w:rPr>
          <w:b/>
        </w:rPr>
        <w:t>Wrong answer:</w:t>
      </w:r>
      <w:r>
        <w:t xml:space="preserve"> 0 XP</w:t>
      </w:r>
    </w:p>
    <w:p>
      <w:r>
        <w:rPr>
          <w:b/>
        </w:rPr>
        <w:t>Example:</w:t>
      </w:r>
      <w:r>
        <w:t xml:space="preserve"> You get 9 out of 10, losing 1 heart → </w:t>
      </w:r>
      <w:r>
        <w:rPr>
          <w:rFonts w:ascii="Consolas" w:hAnsi="Consolas"/>
          <w:color w:val="C7254E"/>
          <w:sz w:val="20"/>
        </w:rPr>
        <w:t>9 × 10 = 90 XP</w:t>
      </w:r>
      <w:r>
        <w:t>. No bonuses.</w:t>
      </w:r>
    </w:p>
    <w:p>
      <w:r>
        <w:rPr>
          <w:b/>
        </w:rPr>
        <w:t>Example:</w:t>
      </w:r>
      <w:r>
        <w:t xml:space="preserve"> 10 out of 10, no hearts lost → </w:t>
      </w:r>
      <w:r>
        <w:rPr>
          <w:rFonts w:ascii="Consolas" w:hAnsi="Consolas"/>
          <w:color w:val="C7254E"/>
          <w:sz w:val="20"/>
        </w:rPr>
        <w:t>10 × 10 + 50 + 25 = 175 XP</w:t>
      </w:r>
      <w:r>
        <w:t>.</w:t>
      </w:r>
    </w:p>
    <w:p>
      <w:pPr>
        <w:pStyle w:val="Heading2"/>
      </w:pPr>
      <w:r>
        <w:t>Level</w:t>
      </w:r>
    </w:p>
    <w:p>
      <w:r>
        <w:t>Your level is based on total XP.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level = 1 + (total_xp ÷ 500)</w:t>
      </w:r>
    </w:p>
    <w:p>
      <w:r>
        <w:t>So:</w:t>
      </w:r>
    </w:p>
    <w:p>
      <w:pPr>
        <w:pStyle w:val="ListBullet"/>
      </w:pPr>
      <w:r>
        <w:t>0–499 XP → Level 1</w:t>
      </w:r>
    </w:p>
    <w:p>
      <w:pPr>
        <w:pStyle w:val="ListBullet"/>
      </w:pPr>
      <w:r>
        <w:t>500–999 XP → Level 2</w:t>
      </w:r>
    </w:p>
    <w:p>
      <w:pPr>
        <w:pStyle w:val="ListBullet"/>
      </w:pPr>
      <w:r>
        <w:t>1000–1499 XP → Level 3</w:t>
      </w:r>
    </w:p>
    <w:p>
      <w:pPr>
        <w:pStyle w:val="ListBullet"/>
      </w:pPr>
      <w:r>
        <w:t>...and so on.</w:t>
      </w:r>
    </w:p>
    <w:p>
      <w:r>
        <w:t>The level updates automatically whenever XP changes.</w:t>
      </w:r>
    </w:p>
    <w:p>
      <w:pPr>
        <w:pStyle w:val="Heading2"/>
      </w:pPr>
      <w:r>
        <w:t>Hearts (Lives)</w:t>
      </w:r>
    </w:p>
    <w:p>
      <w:pPr>
        <w:pStyle w:val="ListBullet"/>
      </w:pPr>
      <w:r>
        <w:t xml:space="preserve">Start with </w:t>
      </w:r>
      <w:r>
        <w:rPr>
          <w:b/>
        </w:rPr>
        <w:t>10 hearts</w:t>
      </w:r>
      <w:r>
        <w:t xml:space="preserve"> (the max).</w:t>
      </w:r>
    </w:p>
    <w:p>
      <w:pPr>
        <w:pStyle w:val="ListBullet"/>
      </w:pPr>
      <w:r>
        <w:t xml:space="preserve">Lose </w:t>
      </w:r>
      <w:r>
        <w:rPr>
          <w:b/>
        </w:rPr>
        <w:t>1 heart</w:t>
      </w:r>
      <w:r>
        <w:t xml:space="preserve"> for each wrong answer.</w:t>
      </w:r>
    </w:p>
    <w:p>
      <w:pPr>
        <w:pStyle w:val="ListBullet"/>
      </w:pPr>
      <w:r>
        <w:t xml:space="preserve">Get </w:t>
      </w:r>
      <w:r>
        <w:rPr>
          <w:b/>
        </w:rPr>
        <w:t>1 heart</w:t>
      </w:r>
      <w:r>
        <w:t xml:space="preserve"> back every </w:t>
      </w:r>
      <w:r>
        <w:rPr>
          <w:b/>
        </w:rPr>
        <w:t>2 minutes</w:t>
      </w:r>
      <w:r>
        <w:t>.</w:t>
      </w:r>
    </w:p>
    <w:p>
      <w:pPr>
        <w:pStyle w:val="ListBullet"/>
      </w:pPr>
      <w:r>
        <w:t xml:space="preserve">At 0 hearts, you </w:t>
      </w:r>
      <w:r>
        <w:rPr>
          <w:b/>
        </w:rPr>
        <w:t>cannot start</w:t>
      </w:r>
      <w:r>
        <w:t xml:space="preserve"> a new quiz until one comes back.</w:t>
      </w:r>
    </w:p>
    <w:p>
      <w:r>
        <w:t>The refill check runs when you:</w:t>
      </w:r>
    </w:p>
    <w:p>
      <w:pPr>
        <w:pStyle w:val="ListBullet"/>
      </w:pPr>
      <w:r>
        <w:t>Load your profile, or</w:t>
      </w:r>
    </w:p>
    <w:p>
      <w:pPr>
        <w:pStyle w:val="ListBullet"/>
      </w:pPr>
      <w:r>
        <w:t>Start a quiz.</w:t>
      </w:r>
    </w:p>
    <w:p>
      <w:r>
        <w:t>So just opening the site refreshes them. You don't need to wait on a page.</w:t>
      </w:r>
    </w:p>
    <w:p>
      <w:pPr>
        <w:pStyle w:val="Heading2"/>
      </w:pPr>
      <w:r>
        <w:t>Streak (Days in a Row)</w:t>
      </w:r>
    </w:p>
    <w:p>
      <w:r>
        <w:t>Every day you play, the streak goes up by 1. Miss a day, it resets.</w:t>
      </w:r>
    </w:p>
    <w:p>
      <w:pPr>
        <w:pStyle w:val="ListBullet"/>
      </w:pPr>
      <w:r>
        <w:t xml:space="preserve">Played </w:t>
      </w:r>
      <w:r>
        <w:rPr>
          <w:b/>
        </w:rPr>
        <w:t>today</w:t>
      </w:r>
      <w:r>
        <w:t>? No change today.</w:t>
      </w:r>
    </w:p>
    <w:p>
      <w:pPr>
        <w:pStyle w:val="ListBullet"/>
      </w:pPr>
      <w:r>
        <w:t xml:space="preserve">Played </w:t>
      </w:r>
      <w:r>
        <w:rPr>
          <w:b/>
        </w:rPr>
        <w:t>yesterday</w:t>
      </w:r>
      <w:r>
        <w:t>? +1.</w:t>
      </w:r>
    </w:p>
    <w:p>
      <w:pPr>
        <w:pStyle w:val="ListBullet"/>
      </w:pPr>
      <w:r>
        <w:t>Missed a day? Reset to 1.</w:t>
      </w:r>
    </w:p>
    <w:p>
      <w:r>
        <w:t xml:space="preserve">Your </w:t>
      </w:r>
      <w:r>
        <w:rPr>
          <w:b/>
        </w:rPr>
        <w:t>longest streak</w:t>
      </w:r>
      <w:r>
        <w:t xml:space="preserve"> is separate — it only goes up and stays there.</w:t>
      </w:r>
    </w:p>
    <w:p>
      <w:pPr>
        <w:pStyle w:val="Heading2"/>
      </w:pPr>
      <w:r>
        <w:t>Stars</w:t>
      </w:r>
    </w:p>
    <w:p>
      <w:r>
        <w:t>After passing a level, you get 1, 2, or 3 stars: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Stars</w:t>
            </w:r>
          </w:p>
        </w:tc>
      </w:tr>
      <w:tr>
        <w:tc>
          <w:tcPr>
            <w:tcW w:type="dxa" w:w="4320"/>
          </w:tcPr>
          <w:p>
            <w:r>
              <w:t>100%</w:t>
            </w:r>
          </w:p>
        </w:tc>
        <w:tc>
          <w:tcPr>
            <w:tcW w:type="dxa" w:w="4320"/>
          </w:tcPr>
          <w:p>
            <w:r>
              <w:t>⭐⭐⭐</w:t>
            </w:r>
          </w:p>
        </w:tc>
      </w:tr>
      <w:tr>
        <w:tc>
          <w:tcPr>
            <w:tcW w:type="dxa" w:w="4320"/>
          </w:tcPr>
          <w:p>
            <w:r>
              <w:t>80%–99%</w:t>
            </w:r>
          </w:p>
        </w:tc>
        <w:tc>
          <w:tcPr>
            <w:tcW w:type="dxa" w:w="4320"/>
          </w:tcPr>
          <w:p>
            <w:r>
              <w:t>⭐⭐</w:t>
            </w:r>
          </w:p>
        </w:tc>
      </w:tr>
      <w:tr>
        <w:tc>
          <w:tcPr>
            <w:tcW w:type="dxa" w:w="4320"/>
          </w:tcPr>
          <w:p>
            <w:r>
              <w:t>50%–79%</w:t>
            </w:r>
          </w:p>
        </w:tc>
        <w:tc>
          <w:tcPr>
            <w:tcW w:type="dxa" w:w="4320"/>
          </w:tcPr>
          <w:p>
            <w:r>
              <w:t>⭐</w:t>
            </w:r>
          </w:p>
        </w:tc>
      </w:tr>
      <w:tr>
        <w:tc>
          <w:tcPr>
            <w:tcW w:type="dxa" w:w="4320"/>
          </w:tcPr>
          <w:p>
            <w:r>
              <w:t>Below 50%</w:t>
            </w:r>
          </w:p>
        </w:tc>
        <w:tc>
          <w:tcPr>
            <w:tcW w:type="dxa" w:w="4320"/>
          </w:tcPr>
          <w:p>
            <w:r>
              <w:t>Fail (no stars, no level unlock)</w:t>
            </w:r>
          </w:p>
        </w:tc>
      </w:tr>
    </w:tbl>
    <w:p>
      <w:r>
        <w:t>If you play a level again, you keep the best stars.</w:t>
      </w:r>
    </w:p>
    <w:p>
      <w:pPr>
        <w:pStyle w:val="Heading2"/>
      </w:pPr>
      <w:r>
        <w:t>Level Unlock</w:t>
      </w:r>
    </w:p>
    <w:p>
      <w:r>
        <w:t xml:space="preserve">You unlock the next level by </w:t>
      </w:r>
      <w:r>
        <w:rPr>
          <w:b/>
        </w:rPr>
        <w:t>passing</w:t>
      </w:r>
      <w:r>
        <w:t xml:space="preserve"> (50% or more) the current one. Fail → you can retry, but you don't advance.</w:t>
      </w:r>
    </w:p>
    <w:p>
      <w:pPr>
        <w:pStyle w:val="Heading2"/>
      </w:pPr>
      <w:r>
        <w:t>Certificate</w:t>
      </w:r>
    </w:p>
    <w:p>
      <w:r>
        <w:t xml:space="preserve">You earn a certificate when you have </w:t>
      </w:r>
      <w:r>
        <w:rPr>
          <w:b/>
        </w:rPr>
        <w:t>passed all levels of a topic</w:t>
      </w:r>
      <w:r>
        <w:t xml:space="preserve"> (</w:t>
      </w:r>
      <w:r>
        <w:rPr>
          <w:rFonts w:ascii="Consolas" w:hAnsi="Consolas"/>
          <w:color w:val="C7254E"/>
          <w:sz w:val="20"/>
        </w:rPr>
        <w:t>highest_level_completed &gt;= total_levels</w:t>
      </w:r>
      <w:r>
        <w:t>, default 15).</w:t>
      </w:r>
    </w:p>
    <w:p>
      <w:r>
        <w:t xml:space="preserve">Each certificate has a unique code: </w:t>
      </w:r>
      <w:r>
        <w:rPr>
          <w:rFonts w:ascii="Consolas" w:hAnsi="Consolas"/>
          <w:color w:val="C7254E"/>
          <w:sz w:val="20"/>
        </w:rPr>
        <w:t>CL-&lt;TOPIC4&gt;-&lt;HEX8&gt;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TOPIC4</w:t>
      </w:r>
      <w:r>
        <w:t xml:space="preserve"> = first 4 letters of the topic slug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HEX8</w:t>
      </w:r>
      <w:r>
        <w:t xml:space="preserve"> = 8 random hex characters</w:t>
      </w:r>
    </w:p>
    <w:p>
      <w:r>
        <w:t xml:space="preserve">Example: </w:t>
      </w:r>
      <w:r>
        <w:rPr>
          <w:rFonts w:ascii="Consolas" w:hAnsi="Consolas"/>
          <w:color w:val="C7254E"/>
          <w:sz w:val="20"/>
        </w:rPr>
        <w:t>CL-JAVA-A1B2C3D4</w:t>
      </w:r>
    </w:p>
    <w:p>
      <w:pPr>
        <w:pStyle w:val="Heading2"/>
      </w:pPr>
      <w:r>
        <w:t>Daily Challenges</w:t>
      </w:r>
    </w:p>
    <w:p>
      <w:r>
        <w:t>Three challenges per day. They reset at midnight (Asia/Manila time).</w:t>
      </w:r>
    </w:p>
    <w:p>
      <w:pPr>
        <w:pStyle w:val="ListNumber"/>
      </w:pPr>
      <w:r>
        <w:rPr>
          <w:b/>
        </w:rPr>
        <w:t>Quick Learner</w:t>
      </w:r>
      <w:r>
        <w:t xml:space="preserve"> — complete 3 quizzes today. +150 XP</w:t>
      </w:r>
    </w:p>
    <w:p>
      <w:pPr>
        <w:pStyle w:val="ListNumber"/>
      </w:pPr>
      <w:r>
        <w:rPr>
          <w:b/>
        </w:rPr>
        <w:t>Perfect Score</w:t>
      </w:r>
      <w:r>
        <w:t xml:space="preserve"> — get 100% on any quiz. +200 XP</w:t>
      </w:r>
    </w:p>
    <w:p>
      <w:pPr>
        <w:pStyle w:val="ListNumber"/>
      </w:pPr>
      <w:r>
        <w:rPr>
          <w:b/>
        </w:rPr>
        <w:t>Streak Master</w:t>
      </w:r>
      <w:r>
        <w:t xml:space="preserve"> — get 5 correct in a row in one quiz. +100 XP</w:t>
      </w:r>
    </w:p>
    <w:p>
      <w:pPr>
        <w:pStyle w:val="Heading2"/>
      </w:pPr>
      <w:r>
        <w:t>Leaderboard</w:t>
      </w:r>
    </w:p>
    <w:p>
      <w:r>
        <w:t>Top 15 players, ranked by XP. Ties broken by current streak.</w:t>
      </w:r>
    </w:p>
    <w:p>
      <w:r>
        <w:rPr>
          <w:b/>
        </w:rPr>
        <w:t>Admin accounts are hidden</w:t>
      </w:r>
      <w:r>
        <w:t xml:space="preserve"> from the leaderboard.</w:t>
      </w:r>
    </w:p>
    <w:p>
      <w:pPr>
        <w:pStyle w:val="Heading2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Thing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t>Base XP</w:t>
            </w:r>
          </w:p>
        </w:tc>
        <w:tc>
          <w:tcPr>
            <w:tcW w:type="dxa" w:w="4320"/>
          </w:tcPr>
          <w:p>
            <w:r>
              <w:t>10 per correct answer</w:t>
            </w:r>
          </w:p>
        </w:tc>
      </w:tr>
      <w:tr>
        <w:tc>
          <w:tcPr>
            <w:tcW w:type="dxa" w:w="4320"/>
          </w:tcPr>
          <w:p>
            <w:r>
              <w:t>Perfect bonus</w:t>
            </w:r>
          </w:p>
        </w:tc>
        <w:tc>
          <w:tcPr>
            <w:tcW w:type="dxa" w:w="4320"/>
          </w:tcPr>
          <w:p>
            <w:r>
              <w:t>+50</w:t>
            </w:r>
          </w:p>
        </w:tc>
      </w:tr>
      <w:tr>
        <w:tc>
          <w:tcPr>
            <w:tcW w:type="dxa" w:w="4320"/>
          </w:tcPr>
          <w:p>
            <w:r>
              <w:t>No-hearts-lost bonus</w:t>
            </w:r>
          </w:p>
        </w:tc>
        <w:tc>
          <w:tcPr>
            <w:tcW w:type="dxa" w:w="4320"/>
          </w:tcPr>
          <w:p>
            <w:r>
              <w:t>+25</w:t>
            </w:r>
          </w:p>
        </w:tc>
      </w:tr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1 + xp ÷ 500</w:t>
            </w:r>
          </w:p>
        </w:tc>
      </w:tr>
      <w:tr>
        <w:tc>
          <w:tcPr>
            <w:tcW w:type="dxa" w:w="4320"/>
          </w:tcPr>
          <w:p>
            <w:r>
              <w:t>Heart regen</w:t>
            </w:r>
          </w:p>
        </w:tc>
        <w:tc>
          <w:tcPr>
            <w:tcW w:type="dxa" w:w="4320"/>
          </w:tcPr>
          <w:p>
            <w:r>
              <w:t>1 per 2 minutes</w:t>
            </w:r>
          </w:p>
        </w:tc>
      </w:tr>
      <w:tr>
        <w:tc>
          <w:tcPr>
            <w:tcW w:type="dxa" w:w="4320"/>
          </w:tcPr>
          <w:p>
            <w:r>
              <w:t>Max hearts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Pass threshold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  <w:tr>
        <w:tc>
          <w:tcPr>
            <w:tcW w:type="dxa" w:w="4320"/>
          </w:tcPr>
          <w:p>
            <w:r>
              <w:t>Total levels per topic</w:t>
            </w:r>
          </w:p>
        </w:tc>
        <w:tc>
          <w:tcPr>
            <w:tcW w:type="dxa" w:w="4320"/>
          </w:tcPr>
          <w:p>
            <w:r>
              <w:t>15 (editable)</w:t>
            </w:r>
          </w:p>
        </w:tc>
      </w:tr>
      <w:tr>
        <w:tc>
          <w:tcPr>
            <w:tcW w:type="dxa" w:w="4320"/>
          </w:tcPr>
          <w:p>
            <w:r>
              <w:t>Stars</w:t>
            </w:r>
          </w:p>
        </w:tc>
        <w:tc>
          <w:tcPr>
            <w:tcW w:type="dxa" w:w="4320"/>
          </w:tcPr>
          <w:p>
            <w:r>
              <w:t>3 = 100%, 2 = 80%+, 1 = passed</w:t>
            </w:r>
          </w:p>
        </w:tc>
      </w:tr>
      <w:tr>
        <w:tc>
          <w:tcPr>
            <w:tcW w:type="dxa" w:w="4320"/>
          </w:tcPr>
          <w:p>
            <w:r>
              <w:t>Certificate</w:t>
            </w:r>
          </w:p>
        </w:tc>
        <w:tc>
          <w:tcPr>
            <w:tcW w:type="dxa" w:w="4320"/>
          </w:tcPr>
          <w:p>
            <w:r>
              <w:t>Finish all levels of a topic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