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Helpful Commands</w:t>
      </w:r>
    </w:p>
    <w:p>
      <w:r>
        <w:t>These are terminal commands you can run to set up or reset things on the server.</w:t>
      </w:r>
    </w:p>
    <w:p>
      <w:r>
        <w:t xml:space="preserve">Run them from the </w:t>
      </w:r>
      <w:r>
        <w:rPr>
          <w:rFonts w:ascii="Consolas" w:hAnsi="Consolas"/>
          <w:color w:val="C7254E"/>
          <w:sz w:val="20"/>
        </w:rPr>
        <w:t>backend/</w:t>
      </w:r>
      <w:r>
        <w:t xml:space="preserve"> folder with your virtualenv active.</w:t>
      </w:r>
    </w:p>
    <w:p>
      <w:pPr>
        <w:pStyle w:val="Heading2"/>
      </w:pPr>
      <w:r>
        <w:t>Built-in Django Commands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python manage.py runserver</w:t>
      </w:r>
    </w:p>
    <w:p>
      <w:r>
        <w:t>Starts the server. Runs on http://localhost:8000.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python manage.py migrate</w:t>
      </w:r>
    </w:p>
    <w:p>
      <w:r>
        <w:t>Updates the database to match the latest code.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python manage.py makemigrations</w:t>
      </w:r>
    </w:p>
    <w:p>
      <w:r>
        <w:t>Make migration files after you changed a model.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python manage.py createsuperuser</w:t>
      </w:r>
    </w:p>
    <w:p>
      <w:r>
        <w:t>Make an admin account. You'll be asked for email, username, and password.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python manage.py collectstatic --noinput</w:t>
      </w:r>
    </w:p>
    <w:p>
      <w:r>
        <w:t>Gather all static files (CSS, JS) into one folder. Needed when deploying.</w:t>
      </w:r>
    </w:p>
    <w:p>
      <w:pPr>
        <w:pStyle w:val="Heading2"/>
      </w:pPr>
      <w:r>
        <w:t>Custom Commands (made for CodeLogic)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python manage.py seed_questions</w:t>
      </w:r>
    </w:p>
    <w:p>
      <w:r>
        <w:t>Wipes the quiz database and fills it with sample categories, topics, and questions.</w:t>
      </w:r>
    </w:p>
    <w:p>
      <w:r>
        <w:rPr>
          <w:b/>
        </w:rPr>
        <w:t>⚠️ Warning: this deletes all existing categories, topics, and questions.</w:t>
      </w:r>
    </w:p>
    <w:p>
      <w:r>
        <w:t>Run this when you want a clean set of sample data to test with.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python manage.py seed_lessons</w:t>
      </w:r>
    </w:p>
    <w:p>
      <w:r>
        <w:t>Adds lesson slides for each topic at each level.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python manage.py update_certificates</w:t>
      </w:r>
    </w:p>
    <w:p>
      <w:r>
        <w:t>Sets good default titles and descriptions for certificates that don't have them yet. Useful after creating many topics.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python manage.py create_test_user</w:t>
      </w:r>
    </w:p>
    <w:p>
      <w:r>
        <w:t xml:space="preserve">Makes a test user called </w:t>
      </w:r>
      <w:r>
        <w:rPr>
          <w:rFonts w:ascii="Consolas" w:hAnsi="Consolas"/>
          <w:color w:val="C7254E"/>
          <w:sz w:val="20"/>
        </w:rPr>
        <w:t>testuser</w:t>
      </w:r>
      <w:r>
        <w:t xml:space="preserve"> with:</w:t>
      </w:r>
    </w:p>
    <w:p>
      <w:pPr>
        <w:pStyle w:val="ListBullet"/>
      </w:pPr>
      <w:r>
        <w:t xml:space="preserve">Email: </w:t>
      </w:r>
      <w:r>
        <w:rPr>
          <w:rFonts w:ascii="Consolas" w:hAnsi="Consolas"/>
          <w:color w:val="C7254E"/>
          <w:sz w:val="20"/>
        </w:rPr>
        <w:t>testuser@codelogic.com</w:t>
      </w:r>
    </w:p>
    <w:p>
      <w:pPr>
        <w:pStyle w:val="ListBullet"/>
      </w:pPr>
      <w:r>
        <w:t xml:space="preserve">Password: </w:t>
      </w:r>
      <w:r>
        <w:rPr>
          <w:rFonts w:ascii="Consolas" w:hAnsi="Consolas"/>
          <w:color w:val="C7254E"/>
          <w:sz w:val="20"/>
        </w:rPr>
        <w:t>TestUser123!</w:t>
      </w:r>
    </w:p>
    <w:p>
      <w:pPr>
        <w:pStyle w:val="ListBullet"/>
      </w:pPr>
      <w:r>
        <w:t>Email already verified</w:t>
      </w:r>
    </w:p>
    <w:p>
      <w:pPr>
        <w:pStyle w:val="ListBullet"/>
      </w:pPr>
      <w:r>
        <w:t>Every topic completed</w:t>
      </w:r>
    </w:p>
    <w:p>
      <w:pPr>
        <w:pStyle w:val="ListBullet"/>
      </w:pPr>
      <w:r>
        <w:t>15,000 XP</w:t>
      </w:r>
    </w:p>
    <w:p>
      <w:pPr>
        <w:pStyle w:val="ListBullet"/>
      </w:pPr>
      <w:r>
        <w:t>30-day current streak, 45-day longest streak</w:t>
      </w:r>
    </w:p>
    <w:p>
      <w:r>
        <w:t>Handy for testing without playing through every level.</w:t>
      </w:r>
    </w:p>
    <w:p>
      <w:pPr>
        <w:pStyle w:val="Heading2"/>
      </w:pPr>
      <w:r>
        <w:t>Typical First Run</w:t>
      </w:r>
    </w:p>
    <w:p>
      <w:r>
        <w:t>After cloning the repo, this gets you a working site with sample data: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python manage.py migrate</w:t>
        <w:br/>
        <w:t>python manage.py createsuperuser</w:t>
        <w:br/>
        <w:t>python manage.py seed_questions</w:t>
        <w:br/>
        <w:t>python manage.py seed_lessons</w:t>
        <w:br/>
        <w:t>python manage.py update_certificates</w:t>
        <w:br/>
        <w:t>python manage.py create_test_user    # optional</w:t>
        <w:br/>
        <w:t>python manage.py runserver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