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(The Website)</w:t>
      </w:r>
    </w:p>
    <w:p>
      <w:r>
        <w:t xml:space="preserve">The website is what users see and click. It's built with </w:t>
      </w:r>
      <w:r>
        <w:rPr>
          <w:b/>
        </w:rPr>
        <w:t>Next.js</w:t>
      </w:r>
      <w:r>
        <w:t xml:space="preserve"> and </w:t>
      </w:r>
      <w:r>
        <w:rPr>
          <w:b/>
        </w:rPr>
        <w:t>React</w:t>
      </w:r>
      <w:r>
        <w:t>.</w:t>
      </w:r>
    </w:p>
    <w:p>
      <w:pPr>
        <w:pStyle w:val="Heading2"/>
      </w:pPr>
      <w:r>
        <w:t>What's Inside</w:t>
      </w:r>
    </w:p>
    <w:p>
      <w:pPr>
        <w:pStyle w:val="ListBullet"/>
      </w:pPr>
      <w:r>
        <w:rPr>
          <w:color w:val="065FD0"/>
          <w:u w:val="single"/>
        </w:rPr>
        <w:t>How it's built</w:t>
      </w:r>
      <w:r>
        <w:t xml:space="preserve"> — The main parts.</w:t>
      </w:r>
    </w:p>
    <w:p>
      <w:pPr>
        <w:pStyle w:val="ListBullet"/>
      </w:pPr>
      <w:r>
        <w:rPr>
          <w:color w:val="065FD0"/>
          <w:u w:val="single"/>
        </w:rPr>
        <w:t>Pages and URLs</w:t>
      </w:r>
      <w:r>
        <w:t xml:space="preserve"> — Every page and what it does.</w:t>
      </w:r>
    </w:p>
    <w:p>
      <w:pPr>
        <w:pStyle w:val="ListBullet"/>
      </w:pPr>
      <w:r>
        <w:rPr>
          <w:color w:val="065FD0"/>
          <w:u w:val="single"/>
        </w:rPr>
        <w:t>Components</w:t>
      </w:r>
      <w:r>
        <w:t xml:space="preserve"> — Reusable pieces.</w:t>
      </w:r>
    </w:p>
    <w:p>
      <w:pPr>
        <w:pStyle w:val="ListBullet"/>
      </w:pPr>
      <w:r>
        <w:rPr>
          <w:color w:val="065FD0"/>
          <w:u w:val="single"/>
        </w:rPr>
        <w:t>Talking to the server</w:t>
      </w:r>
      <w:r>
        <w:t xml:space="preserve"> — How data goes back and forth.</w:t>
      </w:r>
    </w:p>
    <w:p>
      <w:pPr>
        <w:pStyle w:val="ListBullet"/>
      </w:pPr>
      <w:r>
        <w:rPr>
          <w:color w:val="065FD0"/>
          <w:u w:val="single"/>
        </w:rPr>
        <w:t>Music and sound</w:t>
      </w:r>
      <w:r>
        <w:t xml:space="preserve"> — The audio system.</w:t>
      </w:r>
    </w:p>
    <w:p>
      <w:pPr>
        <w:pStyle w:val="ListBullet"/>
      </w:pPr>
      <w:r>
        <w:rPr>
          <w:color w:val="065FD0"/>
          <w:u w:val="single"/>
        </w:rPr>
        <w:t>Colors and style</w:t>
      </w:r>
      <w:r>
        <w:t xml:space="preserve"> — Theme and design.</w:t>
      </w:r>
    </w:p>
    <w:p>
      <w:pPr>
        <w:pStyle w:val="Heading2"/>
      </w:pPr>
      <w:r>
        <w:t>Main Folders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frontend/</w:t>
        <w:br/>
        <w:t>├── public/              Images, sounds, logos.</w:t>
        <w:br/>
        <w:t>├── src/</w:t>
        <w:br/>
        <w:t>│   ├── app/             All the pages.</w:t>
        <w:br/>
        <w:t>│   ├── components/      Reusable pieces (Navbar, Modal, etc.).</w:t>
        <w:br/>
        <w:t>│   ├── contexts/        Shared state (who is logged in).</w:t>
        <w:br/>
        <w:t>│   ├── hooks/           Custom React hooks (music, sound).</w:t>
        <w:br/>
        <w:t>│   ├── lib/             Helper files (API, cache).</w:t>
        <w:br/>
        <w:t>│   └── types/           TypeScript types.</w:t>
        <w:br/>
        <w:t>├── package.json         List of packages.</w:t>
        <w:br/>
        <w:t>├── next.config.ts       Next.js settings.</w:t>
        <w:br/>
        <w:t>└── tsconfig.json        TypeScript settings.</w:t>
      </w:r>
    </w:p>
    <w:p>
      <w:pPr>
        <w:pStyle w:val="Heading2"/>
      </w:pPr>
      <w:r>
        <w:t>Running It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npm install          # install packages (first time)</w:t>
        <w:br/>
        <w:t>npm run dev          # start the site at http://localhost:3000</w:t>
        <w:br/>
        <w:t>npm run build        # build it for the internet</w:t>
        <w:br/>
        <w:t>npm run start        # run the built version</w:t>
      </w:r>
    </w:p>
    <w:p>
      <w:pPr>
        <w:pStyle w:val="Heading2"/>
      </w:pPr>
      <w:r>
        <w:t>How Pages Work</w:t>
      </w:r>
    </w:p>
    <w:p>
      <w:r>
        <w:t>Next.js uses the folder name as the URL.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src/app/page.tsx</w:t>
      </w:r>
      <w:r>
        <w:t xml:space="preserve"> → </w:t>
      </w:r>
      <w:r>
        <w:rPr>
          <w:rFonts w:ascii="Consolas" w:hAnsi="Consolas"/>
          <w:color w:val="C7254E"/>
          <w:sz w:val="20"/>
        </w:rPr>
        <w:t>/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src/app/login/page.tsx</w:t>
      </w:r>
      <w:r>
        <w:t xml:space="preserve"> → </w:t>
      </w:r>
      <w:r>
        <w:rPr>
          <w:rFonts w:ascii="Consolas" w:hAnsi="Consolas"/>
          <w:color w:val="C7254E"/>
          <w:sz w:val="20"/>
        </w:rPr>
        <w:t>/login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src/app/play/[category]/page.tsx</w:t>
      </w:r>
      <w:r>
        <w:t xml:space="preserve"> → </w:t>
      </w:r>
      <w:r>
        <w:rPr>
          <w:rFonts w:ascii="Consolas" w:hAnsi="Consolas"/>
          <w:color w:val="C7254E"/>
          <w:sz w:val="20"/>
        </w:rPr>
        <w:t>/play/frontend</w:t>
      </w:r>
      <w:r>
        <w:t xml:space="preserve"> (the </w:t>
      </w:r>
      <w:r>
        <w:rPr>
          <w:rFonts w:ascii="Consolas" w:hAnsi="Consolas"/>
          <w:color w:val="C7254E"/>
          <w:sz w:val="20"/>
        </w:rPr>
        <w:t>[category]</w:t>
      </w:r>
      <w:r>
        <w:t xml:space="preserve"> is a variable)</w:t>
      </w:r>
    </w:p>
    <w:p>
      <w:r>
        <w:t>Each page file exports a React component.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