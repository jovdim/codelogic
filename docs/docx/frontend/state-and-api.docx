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Talking to the Server</w:t>
      </w:r>
    </w:p>
    <w:p>
      <w:r>
        <w:t>How the website gets and saves data.</w:t>
      </w:r>
    </w:p>
    <w:p>
      <w:pPr>
        <w:pStyle w:val="Heading2"/>
      </w:pPr>
      <w:r>
        <w:t>The API Helper</w:t>
      </w:r>
    </w:p>
    <w:p>
      <w:r>
        <w:t xml:space="preserve">File: </w:t>
      </w:r>
      <w:r>
        <w:rPr>
          <w:rFonts w:ascii="Consolas" w:hAnsi="Consolas"/>
          <w:color w:val="C7254E"/>
          <w:sz w:val="20"/>
        </w:rPr>
        <w:t>src/lib/api.ts</w:t>
      </w:r>
    </w:p>
    <w:p>
      <w:r>
        <w:t xml:space="preserve">It uses </w:t>
      </w:r>
      <w:r>
        <w:rPr>
          <w:b/>
        </w:rPr>
        <w:t>Axios</w:t>
      </w:r>
      <w:r>
        <w:t xml:space="preserve"> — a small library for making HTTP requests.</w:t>
      </w:r>
    </w:p>
    <w:p>
      <w:r>
        <w:t>It exports two grouped helpers: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authAPI</w:t>
      </w:r>
    </w:p>
    <w:p>
      <w:r>
        <w:t>Functions for login/signup/account stuff.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authAPI.register({ email, username, password, password_confirm })</w:t>
        <w:br/>
        <w:t>authAPI.login({ email, password })</w:t>
        <w:br/>
        <w:t>authAPI.logout(refreshToken)</w:t>
        <w:br/>
        <w:t>authAPI.verifyEmail(token)</w:t>
        <w:br/>
        <w:t>authAPI.resendVerification(email)</w:t>
        <w:br/>
        <w:t>authAPI.getProfile()</w:t>
        <w:br/>
        <w:t>authAPI.updateProfile({ display_name, bio })</w:t>
        <w:br/>
        <w:t>authAPI.updateAvatar(1)</w:t>
        <w:br/>
        <w:t>authAPI.changePassword({ current_password, new_password, new_password_confirm })</w:t>
        <w:br/>
        <w:t>authAPI.requestPasswordReset(email)</w:t>
        <w:br/>
        <w:t>authAPI.validateResetToken(token)</w:t>
        <w:br/>
        <w:t>authAPI.confirmPasswordReset({ token, new_password, new_password_confirm })</w:t>
        <w:br/>
        <w:t>authAPI.deleteAccount({ password, confirm_text: "DELETE" })</w:t>
        <w:br/>
        <w:t>authAPI.checkUsername(username)</w:t>
        <w:br/>
        <w:t>authAPI.checkEmail(email)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gameAPI</w:t>
      </w:r>
    </w:p>
    <w:p>
      <w:r>
        <w:t>Functions for quiz stuff.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gameAPI.getCategories()</w:t>
        <w:br/>
        <w:t>gameAPI.getTopic(categorySlug, topicSlug)</w:t>
        <w:br/>
        <w:t>gameAPI.getQuizQuestions(categorySlug, topicSlug, level)</w:t>
        <w:br/>
        <w:t>gameAPI.submitAnswer({ question_id, answer, attempt_id })</w:t>
        <w:br/>
        <w:t>gameAPI.completeQuiz({ category_slug, topic_slug, level, score, total_questions, hearts_lost })</w:t>
        <w:br/>
        <w:t>gameAPI.getLeaderboard()</w:t>
        <w:br/>
        <w:t>gameAPI.getUserStats()</w:t>
        <w:br/>
        <w:t>gameAPI.getDailyStats()</w:t>
        <w:br/>
        <w:t>gameAPI.getCertificates()</w:t>
        <w:br/>
        <w:t>gameAPI.getResources({ search?, category?, language? })</w:t>
        <w:br/>
        <w:t>gameAPI.getResource(slug)</w:t>
      </w:r>
    </w:p>
    <w:p>
      <w:pPr>
        <w:pStyle w:val="Heading2"/>
      </w:pPr>
      <w:r>
        <w:t>How the Token Works</w:t>
      </w:r>
    </w:p>
    <w:p>
      <w:r>
        <w:t>When you log in, the server sends two tokens: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access_token</w:t>
      </w:r>
      <w:r>
        <w:t xml:space="preserve"> — used on every request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refresh_token</w:t>
      </w:r>
      <w:r>
        <w:t xml:space="preserve"> — used when the access one expires</w:t>
      </w:r>
    </w:p>
    <w:p>
      <w:r>
        <w:t xml:space="preserve">Both are saved in </w:t>
      </w:r>
      <w:r>
        <w:rPr>
          <w:rFonts w:ascii="Consolas" w:hAnsi="Consolas"/>
          <w:color w:val="C7254E"/>
          <w:sz w:val="20"/>
        </w:rPr>
        <w:t>localStorage</w:t>
      </w:r>
      <w:r>
        <w:t>.</w:t>
      </w:r>
    </w:p>
    <w:p>
      <w:r>
        <w:t>Every request gets the access token added automatically: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Authorization: Bearer &lt;access_token&gt;</w:t>
      </w:r>
    </w:p>
    <w:p>
      <w:r>
        <w:t xml:space="preserve">If the server responds with </w:t>
      </w:r>
      <w:r>
        <w:rPr>
          <w:b/>
        </w:rPr>
        <w:t>401 Unauthorized</w:t>
      </w:r>
      <w:r>
        <w:t>, the Axios helper:</w:t>
      </w:r>
    </w:p>
    <w:p>
      <w:pPr>
        <w:pStyle w:val="ListNumber"/>
      </w:pPr>
      <w:r>
        <w:t>Uses the refresh token to ask for a new access token.</w:t>
      </w:r>
    </w:p>
    <w:p>
      <w:pPr>
        <w:pStyle w:val="ListNumber"/>
      </w:pPr>
      <w:r>
        <w:t>Retries the failed request with the new one.</w:t>
      </w:r>
    </w:p>
    <w:p>
      <w:pPr>
        <w:pStyle w:val="ListNumber"/>
      </w:pPr>
      <w:r>
        <w:t xml:space="preserve">If the refresh also fails → clears tokens → redirects to </w:t>
      </w:r>
      <w:r>
        <w:rPr>
          <w:rFonts w:ascii="Consolas" w:hAnsi="Consolas"/>
          <w:color w:val="C7254E"/>
          <w:sz w:val="20"/>
        </w:rPr>
        <w:t>/login</w:t>
      </w:r>
      <w:r>
        <w:t>.</w:t>
      </w:r>
    </w:p>
    <w:p>
      <w:pPr>
        <w:pStyle w:val="Heading2"/>
      </w:pPr>
      <w:r>
        <w:t>The Auth Context</w:t>
      </w:r>
    </w:p>
    <w:p>
      <w:r>
        <w:t xml:space="preserve">File: </w:t>
      </w:r>
      <w:r>
        <w:rPr>
          <w:rFonts w:ascii="Consolas" w:hAnsi="Consolas"/>
          <w:color w:val="C7254E"/>
          <w:sz w:val="20"/>
        </w:rPr>
        <w:t>src/contexts/AuthContext.tsx</w:t>
      </w:r>
    </w:p>
    <w:p>
      <w:r>
        <w:t>Every page can do: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const {</w:t>
        <w:br/>
        <w:t xml:space="preserve">  user,              // the current user (or null)</w:t>
        <w:br/>
        <w:t xml:space="preserve">  isLoading,         // true while checking the token on page load</w:t>
        <w:br/>
        <w:t xml:space="preserve">  isAuthenticated,   // true if user is not null</w:t>
        <w:br/>
        <w:t xml:space="preserve">  login,             // (email, password) =&gt; Promise</w:t>
        <w:br/>
        <w:t xml:space="preserve">  logout,            // () =&gt; Promise</w:t>
        <w:br/>
        <w:t xml:space="preserve">  register,          // (email, username, password, passwordConfirm) =&gt; Promise</w:t>
        <w:br/>
        <w:t xml:space="preserve">  updateUser,        // set user in state (no server call)</w:t>
        <w:br/>
        <w:t xml:space="preserve">  updateUserHearts,  // update just hearts</w:t>
        <w:br/>
        <w:t xml:space="preserve">  refreshUser,       // re-fetch the profile from server</w:t>
        <w:br/>
        <w:t>} = useAuth();</w:t>
      </w:r>
    </w:p>
    <w:p>
      <w:r>
        <w:t>When the site loads:</w:t>
      </w:r>
    </w:p>
    <w:p>
      <w:pPr>
        <w:pStyle w:val="ListNumber"/>
      </w:pPr>
      <w:r>
        <w:t>Check localStorage for an access token.</w:t>
      </w:r>
    </w:p>
    <w:p>
      <w:pPr>
        <w:pStyle w:val="ListNumber"/>
      </w:pPr>
      <w:r>
        <w:t xml:space="preserve">If found, call </w:t>
      </w:r>
      <w:r>
        <w:rPr>
          <w:rFonts w:ascii="Consolas" w:hAnsi="Consolas"/>
          <w:color w:val="C7254E"/>
          <w:sz w:val="20"/>
        </w:rPr>
        <w:t>authAPI.getProfile()</w:t>
      </w:r>
      <w:r>
        <w:t>.</w:t>
      </w:r>
    </w:p>
    <w:p>
      <w:pPr>
        <w:pStyle w:val="ListNumber"/>
      </w:pPr>
      <w:r>
        <w:t>Save the user in state.</w:t>
      </w:r>
    </w:p>
    <w:p>
      <w:pPr>
        <w:pStyle w:val="Heading2"/>
      </w:pPr>
      <w:r>
        <w:t>The Cache</w:t>
      </w:r>
    </w:p>
    <w:p>
      <w:r>
        <w:t xml:space="preserve">File: </w:t>
      </w:r>
      <w:r>
        <w:rPr>
          <w:rFonts w:ascii="Consolas" w:hAnsi="Consolas"/>
          <w:color w:val="C7254E"/>
          <w:sz w:val="20"/>
        </w:rPr>
        <w:t>src/lib/dataCache.ts</w:t>
      </w:r>
    </w:p>
    <w:p>
      <w:r>
        <w:t>A tiny in-memory object that lives as long as the tab is open.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setCache("leaderboard", data);</w:t>
        <w:br/>
        <w:t>const cached = getCached&lt;LeaderboardEntry[]&gt;("leaderboard");  // returns null if missing or expired</w:t>
        <w:br/>
        <w:t>invalidateCache("leaderboard");  // force-refresh next time</w:t>
        <w:br/>
        <w:t>invalidateCache();                // clear everything</w:t>
      </w:r>
    </w:p>
    <w:p>
      <w:r>
        <w:t>Default lifetime: 60 seconds. Pages that fetch the leaderboard, topic list, or category list use this so navigating back to them is instant.</w:t>
      </w:r>
    </w:p>
    <w:p>
      <w:pPr>
        <w:pStyle w:val="Heading2"/>
      </w:pPr>
      <w:r>
        <w:t>When to Refresh the User</w:t>
      </w:r>
    </w:p>
    <w:p>
      <w:r>
        <w:t>Anywhere XP, hearts, or streak might have changed. The quiz runtime does this:</w:t>
      </w:r>
    </w:p>
    <w:p>
      <w:pPr>
        <w:pStyle w:val="ListBullet"/>
      </w:pPr>
      <w:r>
        <w:t xml:space="preserve">After losing a heart → </w:t>
      </w:r>
      <w:r>
        <w:rPr>
          <w:rFonts w:ascii="Consolas" w:hAnsi="Consolas"/>
          <w:color w:val="C7254E"/>
          <w:sz w:val="20"/>
        </w:rPr>
        <w:t>updateUserHearts(newCount)</w:t>
      </w:r>
      <w:r>
        <w:t>.</w:t>
      </w:r>
    </w:p>
    <w:p>
      <w:pPr>
        <w:pStyle w:val="ListBullet"/>
      </w:pPr>
      <w:r>
        <w:t xml:space="preserve">After finishing a quiz → </w:t>
      </w:r>
      <w:r>
        <w:rPr>
          <w:rFonts w:ascii="Consolas" w:hAnsi="Consolas"/>
          <w:color w:val="C7254E"/>
          <w:sz w:val="20"/>
        </w:rPr>
        <w:t>refreshUser()</w:t>
      </w:r>
      <w:r>
        <w:t xml:space="preserve"> so the sidebar shows the new XP/level/streak.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